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BUS-000 Business Architecture Specification Standard v1.0.0</w:t>
      </w:r>
    </w:p>
    <w:p>
      <w:r>
        <w:t># BUS-000 – Business Architecture Specification Standard</w:t>
      </w:r>
    </w:p>
    <w:p/>
    <w:p>
      <w:r>
        <w:t>## Document Control</w:t>
      </w:r>
    </w:p>
    <w:p/>
    <w:p>
      <w:r>
        <w:t>| Field | Value |</w:t>
      </w:r>
    </w:p>
    <w:p>
      <w:r>
        <w:t>|---------|---------|</w:t>
      </w:r>
    </w:p>
    <w:p>
      <w:r>
        <w:t>| Document ID | BUS-000 |</w:t>
      </w:r>
    </w:p>
    <w:p>
      <w:r>
        <w:t>| Title | Business Architecture Specification Standard |</w:t>
      </w:r>
    </w:p>
    <w:p>
      <w:r>
        <w:t>| Version | 1.0.0 |</w:t>
      </w:r>
    </w:p>
    <w:p>
      <w:r>
        <w:t>| Status | Approved |</w:t>
      </w:r>
    </w:p>
    <w:p>
      <w:r>
        <w:t>| Classification | Business Architecture Standard |</w:t>
      </w:r>
    </w:p>
    <w:p>
      <w:r>
        <w:t>| Owner | Business Architecture |</w:t>
      </w:r>
    </w:p>
    <w:p>
      <w:r>
        <w:t>| Parent Authority | ARCH-000 – Architecture Manifest |</w:t>
      </w:r>
    </w:p>
    <w:p>
      <w:r>
        <w:t>| Governing Standards | SPEC-000 – Engineering Specification Standard&lt;br&gt;SPEC-024 – Canonical Governance Model&lt;br&gt;SPEC-025 – Canonical Traceability Model |</w:t>
      </w:r>
    </w:p>
    <w:p/>
    <w:p>
      <w:r>
        <w:t>---</w:t>
      </w:r>
    </w:p>
    <w:p/>
    <w:p>
      <w:r>
        <w:t># Revision History</w:t>
      </w:r>
    </w:p>
    <w:p/>
    <w:p>
      <w:r>
        <w:t>| Version | Date | Author | Summary |</w:t>
      </w:r>
    </w:p>
    <w:p>
      <w:r>
        <w:t>|----------|------|--------|---------|</w:t>
      </w:r>
    </w:p>
    <w:p>
      <w:r>
        <w:t>| 0.1.0 | YYYY-MM-DD | Business Architecture | Initial draft |</w:t>
      </w:r>
    </w:p>
    <w:p>
      <w:r>
        <w:t>| 1.0.0 | YYYY-MM-DD | Business Architecture | Stage 7 editorial review completed and approved for publication |</w:t>
      </w:r>
    </w:p>
    <w:p/>
    <w:p>
      <w:r>
        <w:t>---</w:t>
      </w:r>
    </w:p>
    <w:p/>
    <w:p>
      <w:r>
        <w:t># Table of Contents</w:t>
      </w:r>
    </w:p>
    <w:p/>
    <w:p>
      <w:r>
        <w:t>1. Purpose</w:t>
      </w:r>
    </w:p>
    <w:p>
      <w:r>
        <w:t>2. Scope</w:t>
      </w:r>
    </w:p>
    <w:p>
      <w:r>
        <w:t>3. Architecture Alignment</w:t>
      </w:r>
    </w:p>
    <w:p>
      <w:r>
        <w:t>4. Architecture Context</w:t>
      </w:r>
    </w:p>
    <w:p>
      <w:r>
        <w:t>5. Definitions</w:t>
      </w:r>
    </w:p>
    <w:p>
      <w:r>
        <w:t>6. Business Architecture Principles</w:t>
      </w:r>
    </w:p>
    <w:p>
      <w:r>
        <w:t>7. Global Business Architecture Standards</w:t>
      </w:r>
    </w:p>
    <w:p>
      <w:r>
        <w:t>8. Implementation Directives</w:t>
      </w:r>
    </w:p>
    <w:p>
      <w:r>
        <w:t>9. Related Documents</w:t>
      </w:r>
    </w:p>
    <w:p>
      <w:r>
        <w:t>10. Change Control</w:t>
      </w:r>
    </w:p>
    <w:p>
      <w:r>
        <w:t>11. Approval</w:t>
      </w:r>
    </w:p>
    <w:p/>
    <w:p>
      <w:r>
        <w:t>---</w:t>
      </w:r>
    </w:p>
    <w:p/>
    <w:p>
      <w:r>
        <w:t># 1. Purpose</w:t>
      </w:r>
    </w:p>
    <w:p/>
    <w:p>
      <w:r>
        <w:t>## 1.1 Overview</w:t>
      </w:r>
    </w:p>
    <w:p/>
    <w:p>
      <w:r>
        <w:t>This specification establishes the authoritative standard governing the creation, structure, maintenance, publication and governance of all Business Architecture specifications within the Go Cape Tours Platform.</w:t>
      </w:r>
    </w:p>
    <w:p/>
    <w:p>
      <w:r>
        <w:t>The standard defines the mandatory principles, structure, terminology, modelling conventions, traceability requirements and governance practices that SHALL be applied consistently across the Business Architecture specification library.</w:t>
      </w:r>
    </w:p>
    <w:p/>
    <w:p>
      <w:r>
        <w:t>This specification ensures that every Business Architecture artefact is authored using a common methodology and provides a consistent foundation for long-term business modelling, information modelling, software engineering and platform evolution.</w:t>
      </w:r>
    </w:p>
    <w:p/>
    <w:p>
      <w:r>
        <w:t>---</w:t>
      </w:r>
    </w:p>
    <w:p/>
    <w:p>
      <w:r>
        <w:t>## 1.2 Objectives</w:t>
      </w:r>
    </w:p>
    <w:p/>
    <w:p>
      <w:r>
        <w:t>This specification SHALL:</w:t>
      </w:r>
    </w:p>
    <w:p/>
    <w:p>
      <w:r>
        <w:t>- establish a common Business Architecture specification standard</w:t>
      </w:r>
    </w:p>
    <w:p>
      <w:r>
        <w:t>- define mandatory document structure</w:t>
      </w:r>
    </w:p>
    <w:p>
      <w:r>
        <w:t>- establish business modelling principles</w:t>
      </w:r>
    </w:p>
    <w:p>
      <w:r>
        <w:t>- define business architecture governance</w:t>
      </w:r>
    </w:p>
    <w:p>
      <w:r>
        <w:t>- establish identifier standards</w:t>
      </w:r>
    </w:p>
    <w:p>
      <w:r>
        <w:t>- define architectural traceability requirements</w:t>
      </w:r>
    </w:p>
    <w:p>
      <w:r>
        <w:t>- standardise business modelling artefacts</w:t>
      </w:r>
    </w:p>
    <w:p>
      <w:r>
        <w:t>- support long-term maintainability</w:t>
      </w:r>
    </w:p>
    <w:p>
      <w:r>
        <w:t>- ensure consistency across all Business Architecture specifications</w:t>
      </w:r>
    </w:p>
    <w:p>
      <w:r>
        <w:t>- align Business Architecture with the Engineering Architecture specification library</w:t>
      </w:r>
    </w:p>
    <w:p/>
    <w:p>
      <w:r>
        <w:t>---</w:t>
      </w:r>
    </w:p>
    <w:p/>
    <w:p>
      <w:r>
        <w:t># 2. Scope</w:t>
      </w:r>
    </w:p>
    <w:p/>
    <w:p>
      <w:r>
        <w:t>## 2.1 In Scope</w:t>
      </w:r>
    </w:p>
    <w:p/>
    <w:p>
      <w:r>
        <w:t>This specification applies to every Business Architecture specification produced for the Go Cape Tours Platform.</w:t>
      </w:r>
    </w:p>
    <w:p/>
    <w:p>
      <w:r>
        <w:t>This includes, but is not limited to:</w:t>
      </w:r>
    </w:p>
    <w:p/>
    <w:p>
      <w:r>
        <w:t>- Business Capability specifications</w:t>
      </w:r>
    </w:p>
    <w:p>
      <w:r>
        <w:t>- Business Process specifications</w:t>
      </w:r>
    </w:p>
    <w:p>
      <w:r>
        <w:t>- Business Entity specifications</w:t>
      </w:r>
    </w:p>
    <w:p>
      <w:r>
        <w:t>- Business Rule specifications</w:t>
      </w:r>
    </w:p>
    <w:p>
      <w:r>
        <w:t>- Business Event specifications</w:t>
      </w:r>
    </w:p>
    <w:p>
      <w:r>
        <w:t>- Business State specifications</w:t>
      </w:r>
    </w:p>
    <w:p>
      <w:r>
        <w:t>- Business Service specifications</w:t>
      </w:r>
    </w:p>
    <w:p>
      <w:r>
        <w:t>- Business Information Models</w:t>
      </w:r>
    </w:p>
    <w:p>
      <w:r>
        <w:t>- Business Interaction Models</w:t>
      </w:r>
    </w:p>
    <w:p>
      <w:r>
        <w:t>- Business Glossaries</w:t>
      </w:r>
    </w:p>
    <w:p>
      <w:r>
        <w:t>- Business Reference Models</w:t>
      </w:r>
    </w:p>
    <w:p/>
    <w:p>
      <w:r>
        <w:t>---</w:t>
      </w:r>
    </w:p>
    <w:p/>
    <w:p>
      <w:r>
        <w:t>## 2.2 Out of Scope</w:t>
      </w:r>
    </w:p>
    <w:p/>
    <w:p>
      <w:r>
        <w:t>This specification SHALL NOT define:</w:t>
      </w:r>
    </w:p>
    <w:p/>
    <w:p>
      <w:r>
        <w:t>- software implementation</w:t>
      </w:r>
    </w:p>
    <w:p>
      <w:r>
        <w:t>- programming languages</w:t>
      </w:r>
    </w:p>
    <w:p>
      <w:r>
        <w:t>- database schemas</w:t>
      </w:r>
    </w:p>
    <w:p>
      <w:r>
        <w:t>- API implementations</w:t>
      </w:r>
    </w:p>
    <w:p>
      <w:r>
        <w:t>- infrastructure architecture</w:t>
      </w:r>
    </w:p>
    <w:p>
      <w:r>
        <w:t>- deployment architecture</w:t>
      </w:r>
    </w:p>
    <w:p>
      <w:r>
        <w:t>- cloud architecture</w:t>
      </w:r>
    </w:p>
    <w:p>
      <w:r>
        <w:t>- operational procedures</w:t>
      </w:r>
    </w:p>
    <w:p>
      <w:r>
        <w:t>- development workflows</w:t>
      </w:r>
    </w:p>
    <w:p/>
    <w:p>
      <w:r>
        <w:t>These concerns are governed by the Engineering Architecture specification library.</w:t>
      </w:r>
    </w:p>
    <w:p/>
    <w:p>
      <w:r>
        <w:t>---</w:t>
      </w:r>
    </w:p>
    <w:p/>
    <w:p>
      <w:r>
        <w:t># 3. Architecture Alignment</w:t>
      </w:r>
    </w:p>
    <w:p/>
    <w:p>
      <w:r>
        <w:t>The Business Architecture specification library forms the authoritative business layer of the overall platform architecture.</w:t>
      </w:r>
    </w:p>
    <w:p/>
    <w:p>
      <w:r>
        <w:t>Business Architecture SHALL align with:</w:t>
      </w:r>
    </w:p>
    <w:p/>
    <w:p>
      <w:r>
        <w:t>- Architecture Manifest (ARCH-000)</w:t>
      </w:r>
    </w:p>
    <w:p>
      <w:r>
        <w:t>- Engineering Specification Standard (SPEC-000)</w:t>
      </w:r>
    </w:p>
    <w:p>
      <w:r>
        <w:t>- Canonical Domain Model (SPEC-001)</w:t>
      </w:r>
    </w:p>
    <w:p>
      <w:r>
        <w:t>- Canonical Capability Model (SPEC-017)</w:t>
      </w:r>
    </w:p>
    <w:p>
      <w:r>
        <w:t>- Canonical Governance Model (SPEC-024)</w:t>
      </w:r>
    </w:p>
    <w:p>
      <w:r>
        <w:t>- Canonical Traceability Model (SPEC-025)</w:t>
      </w:r>
    </w:p>
    <w:p/>
    <w:p>
      <w:r>
        <w:t>Business Architecture SHALL describe the business independently of implementation while providing authoritative business definitions for subsequent engineering activities.</w:t>
      </w:r>
    </w:p>
    <w:p/>
    <w:p>
      <w:r>
        <w:t>---</w:t>
      </w:r>
    </w:p>
    <w:p/>
    <w:p>
      <w:r>
        <w:t># 4. Architecture Context</w:t>
      </w:r>
    </w:p>
    <w:p/>
    <w:p>
      <w:r>
        <w:t>Business Architecture occupies the business layer of the overall platform architecture.</w:t>
      </w:r>
    </w:p>
    <w:p/>
    <w:p>
      <w:r>
        <w:t>```</w:t>
      </w:r>
    </w:p>
    <w:p>
      <w:r>
        <w:t>Business Vision</w:t>
      </w:r>
    </w:p>
    <w:p>
      <w:r>
        <w:t xml:space="preserve">        │</w:t>
      </w:r>
    </w:p>
    <w:p>
      <w:r>
        <w:t xml:space="preserve">        ▼</w:t>
      </w:r>
    </w:p>
    <w:p>
      <w:r>
        <w:t>Business Capability</w:t>
      </w:r>
    </w:p>
    <w:p>
      <w:r>
        <w:t xml:space="preserve">        │</w:t>
      </w:r>
    </w:p>
    <w:p>
      <w:r>
        <w:t xml:space="preserve">        ▼</w:t>
      </w:r>
    </w:p>
    <w:p>
      <w:r>
        <w:t>Business Process</w:t>
      </w:r>
    </w:p>
    <w:p>
      <w:r>
        <w:t xml:space="preserve">        │</w:t>
      </w:r>
    </w:p>
    <w:p>
      <w:r>
        <w:t xml:space="preserve">        ▼</w:t>
      </w:r>
    </w:p>
    <w:p>
      <w:r>
        <w:t>Business Entity</w:t>
      </w:r>
    </w:p>
    <w:p>
      <w:r>
        <w:t xml:space="preserve">        │</w:t>
      </w:r>
    </w:p>
    <w:p>
      <w:r>
        <w:t xml:space="preserve">        ▼</w:t>
      </w:r>
    </w:p>
    <w:p>
      <w:r>
        <w:t>Business Information</w:t>
      </w:r>
    </w:p>
    <w:p>
      <w:r>
        <w:t xml:space="preserve">        │</w:t>
      </w:r>
    </w:p>
    <w:p>
      <w:r>
        <w:t xml:space="preserve">        ▼</w:t>
      </w:r>
    </w:p>
    <w:p>
      <w:r>
        <w:t>Logical Data Model</w:t>
      </w:r>
    </w:p>
    <w:p>
      <w:r>
        <w:t xml:space="preserve">        │</w:t>
      </w:r>
    </w:p>
    <w:p>
      <w:r>
        <w:t xml:space="preserve">        ▼</w:t>
      </w:r>
    </w:p>
    <w:p>
      <w:r>
        <w:t>Physical Database</w:t>
      </w:r>
    </w:p>
    <w:p>
      <w:r>
        <w:t xml:space="preserve">        │</w:t>
      </w:r>
    </w:p>
    <w:p>
      <w:r>
        <w:t xml:space="preserve">        ▼</w:t>
      </w:r>
    </w:p>
    <w:p>
      <w:r>
        <w:t>Application Services</w:t>
      </w:r>
    </w:p>
    <w:p>
      <w:r>
        <w:t xml:space="preserve">        │</w:t>
      </w:r>
    </w:p>
    <w:p>
      <w:r>
        <w:t xml:space="preserve">        ▼</w:t>
      </w:r>
    </w:p>
    <w:p>
      <w:r>
        <w:t>Application Programming Interfaces</w:t>
      </w:r>
    </w:p>
    <w:p>
      <w:r>
        <w:t xml:space="preserve">        │</w:t>
      </w:r>
    </w:p>
    <w:p>
      <w:r>
        <w:t xml:space="preserve">        ▼</w:t>
      </w:r>
    </w:p>
    <w:p>
      <w:r>
        <w:t>Implementation</w:t>
      </w:r>
    </w:p>
    <w:p>
      <w:r>
        <w:t>```</w:t>
      </w:r>
    </w:p>
    <w:p/>
    <w:p>
      <w:r>
        <w:t>Business Architecture SHALL define **what the business is**.</w:t>
      </w:r>
    </w:p>
    <w:p/>
    <w:p>
      <w:r>
        <w:t>Engineering Architecture SHALL define **how the business is implemented**.</w:t>
      </w:r>
    </w:p>
    <w:p/>
    <w:p>
      <w:r>
        <w:t>---</w:t>
      </w:r>
    </w:p>
    <w:p/>
    <w:p>
      <w:r>
        <w:t># 5. Definitions</w:t>
      </w:r>
    </w:p>
    <w:p/>
    <w:p>
      <w:r>
        <w:t>For the purposes of this specification, the following definitions apply.</w:t>
      </w:r>
    </w:p>
    <w:p/>
    <w:p>
      <w:r>
        <w:t>## Business Architecture</w:t>
      </w:r>
    </w:p>
    <w:p/>
    <w:p>
      <w:r>
        <w:t>The authoritative representation of the organisation's business capabilities, responsibilities, processes, information, rules, events, states and services, independent of technology or implementation.</w:t>
      </w:r>
    </w:p>
    <w:p/>
    <w:p>
      <w:r>
        <w:t>---</w:t>
      </w:r>
    </w:p>
    <w:p/>
    <w:p>
      <w:r>
        <w:t>## Business Capability</w:t>
      </w:r>
    </w:p>
    <w:p/>
    <w:p>
      <w:r>
        <w:t>A stable business ability that the organisation possesses in order to achieve a business outcome.</w:t>
      </w:r>
    </w:p>
    <w:p/>
    <w:p>
      <w:r>
        <w:t>Capabilities describe **what** the business is able to perform.</w:t>
      </w:r>
    </w:p>
    <w:p/>
    <w:p>
      <w:r>
        <w:t>Capabilities SHALL remain implementation independent.</w:t>
      </w:r>
    </w:p>
    <w:p/>
    <w:p>
      <w:r>
        <w:t>---</w:t>
      </w:r>
    </w:p>
    <w:p/>
    <w:p>
      <w:r>
        <w:t>## Business Process</w:t>
      </w:r>
    </w:p>
    <w:p/>
    <w:p>
      <w:r>
        <w:t>A sequence of business activities performed to achieve a defined business outcome.</w:t>
      </w:r>
    </w:p>
    <w:p/>
    <w:p>
      <w:r>
        <w:t>Processes describe **how** a capability is exercised.</w:t>
      </w:r>
    </w:p>
    <w:p/>
    <w:p>
      <w:r>
        <w:t>---</w:t>
      </w:r>
    </w:p>
    <w:p/>
    <w:p>
      <w:r>
        <w:t>## Business Entity</w:t>
      </w:r>
    </w:p>
    <w:p/>
    <w:p>
      <w:r>
        <w:t>A business concept about which the organisation maintains information.</w:t>
      </w:r>
    </w:p>
    <w:p/>
    <w:p>
      <w:r>
        <w:t>Entities represent business concepts rather than database structures.</w:t>
      </w:r>
    </w:p>
    <w:p/>
    <w:p>
      <w:r>
        <w:t>---</w:t>
      </w:r>
    </w:p>
    <w:p/>
    <w:p>
      <w:r>
        <w:t>## Business Rule</w:t>
      </w:r>
    </w:p>
    <w:p/>
    <w:p>
      <w:r>
        <w:t>An authoritative statement that constrains or governs business behaviour.</w:t>
      </w:r>
    </w:p>
    <w:p/>
    <w:p>
      <w:r>
        <w:t>---</w:t>
      </w:r>
    </w:p>
    <w:p/>
    <w:p>
      <w:r>
        <w:t>## Business Event</w:t>
      </w:r>
    </w:p>
    <w:p/>
    <w:p>
      <w:r>
        <w:t>A significant occurrence that changes the state of the business.</w:t>
      </w:r>
    </w:p>
    <w:p/>
    <w:p>
      <w:r>
        <w:t>---</w:t>
      </w:r>
    </w:p>
    <w:p/>
    <w:p>
      <w:r>
        <w:t>## Business State</w:t>
      </w:r>
    </w:p>
    <w:p/>
    <w:p>
      <w:r>
        <w:t>A recognised condition within the lifecycle of a business entity or process.</w:t>
      </w:r>
    </w:p>
    <w:p/>
    <w:p>
      <w:r>
        <w:t>---</w:t>
      </w:r>
    </w:p>
    <w:p/>
    <w:p>
      <w:r>
        <w:t>## Business Service</w:t>
      </w:r>
    </w:p>
    <w:p/>
    <w:p>
      <w:r>
        <w:t>A business function delivered to internal or external consumers in support of one or more business capabilities.</w:t>
      </w:r>
    </w:p>
    <w:p/>
    <w:p>
      <w:r>
        <w:t>---</w:t>
      </w:r>
    </w:p>
    <w:p/>
    <w:p>
      <w:r>
        <w:t># 6. Business Architecture Principles</w:t>
      </w:r>
    </w:p>
    <w:p/>
    <w:p>
      <w:r>
        <w:t>The Business Architecture SHALL:</w:t>
      </w:r>
    </w:p>
    <w:p/>
    <w:p>
      <w:r>
        <w:t>- describe the business independently of technology</w:t>
      </w:r>
    </w:p>
    <w:p>
      <w:r>
        <w:t>- describe the business independently of implementation</w:t>
      </w:r>
    </w:p>
    <w:p>
      <w:r>
        <w:t>- remain vendor neutral</w:t>
      </w:r>
    </w:p>
    <w:p>
      <w:r>
        <w:t>- remain platform neutral</w:t>
      </w:r>
    </w:p>
    <w:p>
      <w:r>
        <w:t>- define stable business semantics</w:t>
      </w:r>
    </w:p>
    <w:p>
      <w:r>
        <w:t>- establish authoritative business terminology</w:t>
      </w:r>
    </w:p>
    <w:p>
      <w:r>
        <w:t>- support business governance</w:t>
      </w:r>
    </w:p>
    <w:p>
      <w:r>
        <w:t>- support architectural traceability</w:t>
      </w:r>
    </w:p>
    <w:p>
      <w:r>
        <w:t>- support engineering design</w:t>
      </w:r>
    </w:p>
    <w:p>
      <w:r>
        <w:t>- support long-term maintainability</w:t>
      </w:r>
    </w:p>
    <w:p>
      <w:r>
        <w:t>- remain understandable by both business and technical stakeholders</w:t>
      </w:r>
    </w:p>
    <w:p/>
    <w:p>
      <w:r>
        <w:t>Business Architecture SHALL NOT:</w:t>
      </w:r>
    </w:p>
    <w:p/>
    <w:p>
      <w:r>
        <w:t>- prescribe implementation technologies</w:t>
      </w:r>
    </w:p>
    <w:p>
      <w:r>
        <w:t>- prescribe software architecture</w:t>
      </w:r>
    </w:p>
    <w:p>
      <w:r>
        <w:t>- prescribe database structures</w:t>
      </w:r>
    </w:p>
    <w:p>
      <w:r>
        <w:t>- prescribe APIs</w:t>
      </w:r>
    </w:p>
    <w:p>
      <w:r>
        <w:t>- prescribe cloud platforms</w:t>
      </w:r>
    </w:p>
    <w:p>
      <w:r>
        <w:t>- prescribe programming languages</w:t>
      </w:r>
    </w:p>
    <w:p>
      <w:r>
        <w:t>- prescribe deployment models</w:t>
      </w:r>
    </w:p>
    <w:p/>
    <w:p>
      <w:r>
        <w:t>---</w:t>
      </w:r>
    </w:p>
    <w:p/>
    <w:p>
      <w:r>
        <w:t># 7. Global Business Architecture Standards</w:t>
      </w:r>
    </w:p>
    <w:p/>
    <w:p>
      <w:r>
        <w:t>Every Business Architecture specification SHALL:</w:t>
      </w:r>
    </w:p>
    <w:p/>
    <w:p>
      <w:r>
        <w:t>- use RFC 2119 normative language where appropriate</w:t>
      </w:r>
    </w:p>
    <w:p>
      <w:r>
        <w:t>- maintain implementation independence</w:t>
      </w:r>
    </w:p>
    <w:p>
      <w:r>
        <w:t>- maintain technology independence</w:t>
      </w:r>
    </w:p>
    <w:p>
      <w:r>
        <w:t>- maintain vendor neutrality</w:t>
      </w:r>
    </w:p>
    <w:p>
      <w:r>
        <w:t>- maintain consistent terminology</w:t>
      </w:r>
    </w:p>
    <w:p>
      <w:r>
        <w:t>- define stable identifiers</w:t>
      </w:r>
    </w:p>
    <w:p>
      <w:r>
        <w:t>- define explicit ownership</w:t>
      </w:r>
    </w:p>
    <w:p>
      <w:r>
        <w:t>- provide complete traceability</w:t>
      </w:r>
    </w:p>
    <w:p>
      <w:r>
        <w:t>- include revision history</w:t>
      </w:r>
    </w:p>
    <w:p>
      <w:r>
        <w:t>- include approval status</w:t>
      </w:r>
    </w:p>
    <w:p>
      <w:r>
        <w:t>- follow the mandatory document structure defined by this standard</w:t>
      </w:r>
    </w:p>
    <w:p/>
    <w:p>
      <w:r>
        <w:t>Business Architecture SHALL provide the authoritative business definition for subsequent engineering activities.</w:t>
      </w:r>
    </w:p>
    <w:p/>
    <w:p>
      <w:r>
        <w:t>---</w:t>
      </w:r>
    </w:p>
    <w:p/>
    <w:p>
      <w:r>
        <w:t># 8. Implementation Directives</w:t>
      </w:r>
    </w:p>
    <w:p/>
    <w:p>
      <w:r>
        <w:t>Business Architecture specifications SHALL guide implementation without prescribing implementation.</w:t>
      </w:r>
    </w:p>
    <w:p/>
    <w:p>
      <w:r>
        <w:t>Business Architecture SHALL:</w:t>
      </w:r>
    </w:p>
    <w:p/>
    <w:p>
      <w:r>
        <w:t>- define business intent</w:t>
      </w:r>
    </w:p>
    <w:p>
      <w:r>
        <w:t>- define business responsibilities</w:t>
      </w:r>
    </w:p>
    <w:p>
      <w:r>
        <w:t>- define business semantics</w:t>
      </w:r>
    </w:p>
    <w:p>
      <w:r>
        <w:t>- define business constraints</w:t>
      </w:r>
    </w:p>
    <w:p>
      <w:r>
        <w:t>- define business relationships</w:t>
      </w:r>
    </w:p>
    <w:p>
      <w:r>
        <w:t>- define business governance</w:t>
      </w:r>
    </w:p>
    <w:p/>
    <w:p>
      <w:r>
        <w:t>Engineering Architecture SHALL translate Business Architecture into logical designs, physical designs and software implementations.</w:t>
      </w:r>
    </w:p>
    <w:p/>
    <w:p>
      <w:r>
        <w:t>---</w:t>
      </w:r>
    </w:p>
    <w:p/>
    <w:p>
      <w:r>
        <w:t># 9. Related Documents</w:t>
      </w:r>
    </w:p>
    <w:p/>
    <w:p>
      <w:r>
        <w:t>The following documents are related to this specification.</w:t>
      </w:r>
    </w:p>
    <w:p/>
    <w:p>
      <w:r>
        <w:t>| Document | Description |</w:t>
      </w:r>
    </w:p>
    <w:p>
      <w:r>
        <w:t>|----------|-------------|</w:t>
      </w:r>
    </w:p>
    <w:p>
      <w:r>
        <w:t>| ARCH-000 | Architecture Manifest |</w:t>
      </w:r>
    </w:p>
    <w:p>
      <w:r>
        <w:t>| SPEC-000 | Engineering Specification Standard |</w:t>
      </w:r>
    </w:p>
    <w:p>
      <w:r>
        <w:t>| SPEC-001 | Canonical Domain Model |</w:t>
      </w:r>
    </w:p>
    <w:p>
      <w:r>
        <w:t>| SPEC-017 | Canonical Capability Model |</w:t>
      </w:r>
    </w:p>
    <w:p>
      <w:r>
        <w:t>| SPEC-024 | Canonical Governance Model |</w:t>
      </w:r>
    </w:p>
    <w:p>
      <w:r>
        <w:t>| SPEC-025 | Canonical Traceability Model |</w:t>
      </w:r>
    </w:p>
    <w:p>
      <w:r>
        <w:t>| BUS-001 | Business Capability Catalogue |</w:t>
      </w:r>
    </w:p>
    <w:p/>
    <w:p>
      <w:r>
        <w:t>---</w:t>
      </w:r>
    </w:p>
    <w:p/>
    <w:p>
      <w:r>
        <w:t># 10. Change Control</w:t>
      </w:r>
    </w:p>
    <w:p/>
    <w:p>
      <w:r>
        <w:t>All changes to this specification SHALL:</w:t>
      </w:r>
    </w:p>
    <w:p/>
    <w:p>
      <w:r>
        <w:t>- follow the Business Architecture governance process</w:t>
      </w:r>
    </w:p>
    <w:p>
      <w:r>
        <w:t>- preserve backward compatibility where practical</w:t>
      </w:r>
    </w:p>
    <w:p>
      <w:r>
        <w:t>- maintain identifier stability</w:t>
      </w:r>
    </w:p>
    <w:p>
      <w:r>
        <w:t>- maintain document traceability</w:t>
      </w:r>
    </w:p>
    <w:p>
      <w:r>
        <w:t>- be recorded within the revision history</w:t>
      </w:r>
    </w:p>
    <w:p>
      <w:r>
        <w:t>- undergo architectural review prior to publication</w:t>
      </w:r>
    </w:p>
    <w:p/>
    <w:p>
      <w:r>
        <w:t>---</w:t>
      </w:r>
    </w:p>
    <w:p/>
    <w:p>
      <w:r>
        <w:t># 11. Approval</w:t>
      </w:r>
    </w:p>
    <w:p/>
    <w:p>
      <w:r>
        <w:t>This specification becomes authoritative upon formal approval.</w:t>
      </w:r>
    </w:p>
    <w:p/>
    <w:p>
      <w:r>
        <w:t>All subsequent Business Architecture specifications SHALL conform to this standard unless an approved architectural exception has been granted.</w:t>
      </w:r>
    </w:p>
    <w:p/>
    <w:p/>
    <w:p>
      <w:r>
        <w:t># Stage 2 — Business Architecture Standard</w:t>
      </w:r>
    </w:p>
    <w:p/>
    <w:p>
      <w:r>
        <w:t>---</w:t>
      </w:r>
    </w:p>
    <w:p/>
    <w:p>
      <w:r>
        <w:t># 12. Business Specification Classification</w:t>
      </w:r>
    </w:p>
    <w:p/>
    <w:p>
      <w:r>
        <w:t>## 12.1 Overview</w:t>
      </w:r>
    </w:p>
    <w:p/>
    <w:p>
      <w:r>
        <w:t>The Business Architecture specification library SHALL comprise a set of authoritative specification types, each describing a distinct aspect of the business architecture.</w:t>
      </w:r>
    </w:p>
    <w:p/>
    <w:p>
      <w:r>
        <w:t>Each specification type SHALL have a unique identifier prefix and a clearly defined purpose.</w:t>
      </w:r>
    </w:p>
    <w:p/>
    <w:p>
      <w:r>
        <w:t>Business specifications SHALL NOT duplicate responsibilities assigned to another specification type.</w:t>
      </w:r>
    </w:p>
    <w:p/>
    <w:p>
      <w:r>
        <w:t>---</w:t>
      </w:r>
    </w:p>
    <w:p/>
    <w:p>
      <w:r>
        <w:t>## 12.2 Business Specification Types</w:t>
      </w:r>
    </w:p>
    <w:p/>
    <w:p>
      <w:r>
        <w:t>| Prefix | Specification Type | Purpose |</w:t>
      </w:r>
    </w:p>
    <w:p>
      <w:r>
        <w:t>|----------|-------------------|----------|</w:t>
      </w:r>
    </w:p>
    <w:p>
      <w:r>
        <w:t>| BUS | Business Architecture Standard | Governing standards and catalogues |</w:t>
      </w:r>
    </w:p>
    <w:p>
      <w:r>
        <w:t>| CAP | Business Capability | Stable business abilities |</w:t>
      </w:r>
    </w:p>
    <w:p>
      <w:r>
        <w:t>| PRC | Business Process | Business workflows and activities |</w:t>
      </w:r>
    </w:p>
    <w:p>
      <w:r>
        <w:t>| ENT | Business Entity | Business concepts and information |</w:t>
      </w:r>
    </w:p>
    <w:p>
      <w:r>
        <w:t>| RUL | Business Rule | Business constraints and policies |</w:t>
      </w:r>
    </w:p>
    <w:p>
      <w:r>
        <w:t>| EVT | Business Event | Significant business occurrences |</w:t>
      </w:r>
    </w:p>
    <w:p>
      <w:r>
        <w:t>| STA | Business State | Business lifecycle states |</w:t>
      </w:r>
    </w:p>
    <w:p>
      <w:r>
        <w:t>| SRV | Business Service | Business-facing services |</w:t>
      </w:r>
    </w:p>
    <w:p>
      <w:r>
        <w:t>| USE | Business Use Case | Business scenarios and interactions |</w:t>
      </w:r>
    </w:p>
    <w:p>
      <w:r>
        <w:t>| INF | Business Information Model | Information structures and relationships |</w:t>
      </w:r>
    </w:p>
    <w:p>
      <w:r>
        <w:t>| INT | Business Interaction Model | Interactions between business actors and capabilities |</w:t>
      </w:r>
    </w:p>
    <w:p>
      <w:r>
        <w:t>| GLO | Business Glossary | Authoritative business terminology |</w:t>
      </w:r>
    </w:p>
    <w:p>
      <w:r>
        <w:t>| ADR | Architecture Decision Record | Significant business architecture decisions |</w:t>
      </w:r>
    </w:p>
    <w:p/>
    <w:p>
      <w:r>
        <w:t>Each specification type SHALL be governed by this standard.</w:t>
      </w:r>
    </w:p>
    <w:p/>
    <w:p>
      <w:r>
        <w:t>---</w:t>
      </w:r>
    </w:p>
    <w:p/>
    <w:p>
      <w:r>
        <w:t># 13. Mandatory Document Structure</w:t>
      </w:r>
    </w:p>
    <w:p/>
    <w:p>
      <w:r>
        <w:t>## 13.1 General Requirements</w:t>
      </w:r>
    </w:p>
    <w:p/>
    <w:p>
      <w:r>
        <w:t>Every Business Architecture specification SHALL follow a consistent structure.</w:t>
      </w:r>
    </w:p>
    <w:p/>
    <w:p>
      <w:r>
        <w:t>Mandatory sections SHALL NOT be removed.</w:t>
      </w:r>
    </w:p>
    <w:p/>
    <w:p>
      <w:r>
        <w:t>Additional sections MAY be added where necessary.</w:t>
      </w:r>
    </w:p>
    <w:p/>
    <w:p>
      <w:r>
        <w:t>---</w:t>
      </w:r>
    </w:p>
    <w:p/>
    <w:p>
      <w:r>
        <w:t>## 13.2 Mandatory Sections</w:t>
      </w:r>
    </w:p>
    <w:p/>
    <w:p>
      <w:r>
        <w:t>Every specification SHALL include:</w:t>
      </w:r>
    </w:p>
    <w:p/>
    <w:p>
      <w:r>
        <w:t>1. Document Control</w:t>
      </w:r>
    </w:p>
    <w:p>
      <w:r>
        <w:t>2. Revision History</w:t>
      </w:r>
    </w:p>
    <w:p>
      <w:r>
        <w:t>3. Table of Contents</w:t>
      </w:r>
    </w:p>
    <w:p>
      <w:r>
        <w:t>4. Purpose</w:t>
      </w:r>
    </w:p>
    <w:p>
      <w:r>
        <w:t>5. Scope</w:t>
      </w:r>
    </w:p>
    <w:p>
      <w:r>
        <w:t>6. Architecture Alignment</w:t>
      </w:r>
    </w:p>
    <w:p>
      <w:r>
        <w:t>7. Architecture Context</w:t>
      </w:r>
    </w:p>
    <w:p>
      <w:r>
        <w:t>8. Definitions</w:t>
      </w:r>
    </w:p>
    <w:p>
      <w:r>
        <w:t>9. Core Business Content</w:t>
      </w:r>
    </w:p>
    <w:p>
      <w:r>
        <w:t>10. Relationships</w:t>
      </w:r>
    </w:p>
    <w:p>
      <w:r>
        <w:t>11. Governance</w:t>
      </w:r>
    </w:p>
    <w:p>
      <w:r>
        <w:t>12. Traceability</w:t>
      </w:r>
    </w:p>
    <w:p>
      <w:r>
        <w:t>13. Compliance</w:t>
      </w:r>
    </w:p>
    <w:p>
      <w:r>
        <w:t>14. Change Control</w:t>
      </w:r>
    </w:p>
    <w:p>
      <w:r>
        <w:t>15. Approval</w:t>
      </w:r>
    </w:p>
    <w:p/>
    <w:p>
      <w:r>
        <w:t>---</w:t>
      </w:r>
    </w:p>
    <w:p/>
    <w:p>
      <w:r>
        <w:t>## 13.3 Core Business Content</w:t>
      </w:r>
    </w:p>
    <w:p/>
    <w:p>
      <w:r>
        <w:t>The Core Business Content section SHALL vary according to the specification type.</w:t>
      </w:r>
    </w:p>
    <w:p/>
    <w:p>
      <w:r>
        <w:t>Examples include:</w:t>
      </w:r>
    </w:p>
    <w:p/>
    <w:p>
      <w:r>
        <w:t>| Specification | Core Content |</w:t>
      </w:r>
    </w:p>
    <w:p>
      <w:r>
        <w:t>|---------------|-------------|</w:t>
      </w:r>
    </w:p>
    <w:p>
      <w:r>
        <w:t>| CAP | Capability Definition |</w:t>
      </w:r>
    </w:p>
    <w:p>
      <w:r>
        <w:t>| PRC | Process Definition |</w:t>
      </w:r>
    </w:p>
    <w:p>
      <w:r>
        <w:t>| ENT | Entity Definition |</w:t>
      </w:r>
    </w:p>
    <w:p>
      <w:r>
        <w:t>| RUL | Rule Definition |</w:t>
      </w:r>
    </w:p>
    <w:p>
      <w:r>
        <w:t>| EVT | Event Definition |</w:t>
      </w:r>
    </w:p>
    <w:p>
      <w:r>
        <w:t>| STA | State Definition |</w:t>
      </w:r>
    </w:p>
    <w:p>
      <w:r>
        <w:t>| SRV | Service Definition |</w:t>
      </w:r>
    </w:p>
    <w:p/>
    <w:p>
      <w:r>
        <w:t>---</w:t>
      </w:r>
    </w:p>
    <w:p/>
    <w:p>
      <w:r>
        <w:t># 14. Business Specification Lifecycle</w:t>
      </w:r>
    </w:p>
    <w:p/>
    <w:p>
      <w:r>
        <w:t>## 14.1 Lifecycle Overview</w:t>
      </w:r>
    </w:p>
    <w:p/>
    <w:p>
      <w:r>
        <w:t>All Business Architecture specifications SHALL progress through the same lifecycle.</w:t>
      </w:r>
    </w:p>
    <w:p/>
    <w:p>
      <w:r>
        <w:t>The lifecycle ensures consistency, quality, governance and traceability.</w:t>
      </w:r>
    </w:p>
    <w:p/>
    <w:p>
      <w:r>
        <w:t>---</w:t>
      </w:r>
    </w:p>
    <w:p/>
    <w:p>
      <w:r>
        <w:t>## 14.2 Lifecycle Stages</w:t>
      </w:r>
    </w:p>
    <w:p/>
    <w:p>
      <w:r>
        <w:t>| Stage | Name | Purpose |</w:t>
      </w:r>
    </w:p>
    <w:p>
      <w:r>
        <w:t>|--------|------|----------|</w:t>
      </w:r>
    </w:p>
    <w:p>
      <w:r>
        <w:t>| 1 | Foundation | Establish purpose, scope and alignment |</w:t>
      </w:r>
    </w:p>
    <w:p>
      <w:r>
        <w:t>| 2 | Core Model | Define the primary business concepts |</w:t>
      </w:r>
    </w:p>
    <w:p>
      <w:r>
        <w:t>| 3 | Definitions | Develop detailed business definitions |</w:t>
      </w:r>
    </w:p>
    <w:p>
      <w:r>
        <w:t>| 4 | Relationships | Model dependencies and interactions |</w:t>
      </w:r>
    </w:p>
    <w:p>
      <w:r>
        <w:t>| 5 | Governance | Define ownership, controls and policies |</w:t>
      </w:r>
    </w:p>
    <w:p>
      <w:r>
        <w:t>| 6 | Compliance &amp; Verification | Validate conformance and quality |</w:t>
      </w:r>
    </w:p>
    <w:p>
      <w:r>
        <w:t>| 7 | Editorial Review &amp; Publication | Final review and publication |</w:t>
      </w:r>
    </w:p>
    <w:p/>
    <w:p>
      <w:r>
        <w:t>A specification SHALL complete each stage before progressing to the next.</w:t>
      </w:r>
    </w:p>
    <w:p/>
    <w:p>
      <w:r>
        <w:t>---</w:t>
      </w:r>
    </w:p>
    <w:p/>
    <w:p>
      <w:r>
        <w:t># 15. Identifier Standards</w:t>
      </w:r>
    </w:p>
    <w:p/>
    <w:p>
      <w:r>
        <w:t>## 15.1 General Principles</w:t>
      </w:r>
    </w:p>
    <w:p/>
    <w:p>
      <w:r>
        <w:t>Identifiers SHALL be:</w:t>
      </w:r>
    </w:p>
    <w:p/>
    <w:p>
      <w:r>
        <w:t>- unique</w:t>
      </w:r>
    </w:p>
    <w:p>
      <w:r>
        <w:t>- stable</w:t>
      </w:r>
    </w:p>
    <w:p>
      <w:r>
        <w:t>- immutable</w:t>
      </w:r>
    </w:p>
    <w:p>
      <w:r>
        <w:t>- human-readable</w:t>
      </w:r>
    </w:p>
    <w:p>
      <w:r>
        <w:t>- architecture independent</w:t>
      </w:r>
    </w:p>
    <w:p>
      <w:r>
        <w:t>- implementation independent</w:t>
      </w:r>
    </w:p>
    <w:p/>
    <w:p>
      <w:r>
        <w:t>Identifiers SHALL NOT be reused.</w:t>
      </w:r>
    </w:p>
    <w:p/>
    <w:p>
      <w:r>
        <w:t>Identifiers SHALL remain unchanged throughout the lifetime of an artefact.</w:t>
      </w:r>
    </w:p>
    <w:p/>
    <w:p>
      <w:r>
        <w:t>---</w:t>
      </w:r>
    </w:p>
    <w:p/>
    <w:p>
      <w:r>
        <w:t>## 15.2 Identifier Prefixes</w:t>
      </w:r>
    </w:p>
    <w:p/>
    <w:p>
      <w:r>
        <w:t>| Prefix | Meaning |</w:t>
      </w:r>
    </w:p>
    <w:p>
      <w:r>
        <w:t>|----------|----------|</w:t>
      </w:r>
    </w:p>
    <w:p>
      <w:r>
        <w:t>| BUS | Business Standard |</w:t>
      </w:r>
    </w:p>
    <w:p>
      <w:r>
        <w:t>| CAP | Capability |</w:t>
      </w:r>
    </w:p>
    <w:p>
      <w:r>
        <w:t>| PRC | Process |</w:t>
      </w:r>
    </w:p>
    <w:p>
      <w:r>
        <w:t>| ENT | Entity |</w:t>
      </w:r>
    </w:p>
    <w:p>
      <w:r>
        <w:t>| RUL | Rule |</w:t>
      </w:r>
    </w:p>
    <w:p>
      <w:r>
        <w:t>| EVT | Event |</w:t>
      </w:r>
    </w:p>
    <w:p>
      <w:r>
        <w:t>| STA | State |</w:t>
      </w:r>
    </w:p>
    <w:p>
      <w:r>
        <w:t>| SRV | Service |</w:t>
      </w:r>
    </w:p>
    <w:p>
      <w:r>
        <w:t>| USE | Use Case |</w:t>
      </w:r>
    </w:p>
    <w:p>
      <w:r>
        <w:t>| INF | Information Model |</w:t>
      </w:r>
    </w:p>
    <w:p>
      <w:r>
        <w:t>| INT | Interaction Model |</w:t>
      </w:r>
    </w:p>
    <w:p>
      <w:r>
        <w:t>| GLO | Glossary |</w:t>
      </w:r>
    </w:p>
    <w:p>
      <w:r>
        <w:t>| ADR | Architecture Decision |</w:t>
      </w:r>
    </w:p>
    <w:p/>
    <w:p>
      <w:r>
        <w:t>---</w:t>
      </w:r>
    </w:p>
    <w:p/>
    <w:p>
      <w:r>
        <w:t>## 15.3 Numbering Standard</w:t>
      </w:r>
    </w:p>
    <w:p/>
    <w:p>
      <w:r>
        <w:t>Identifiers SHALL use sequential numbering.</w:t>
      </w:r>
    </w:p>
    <w:p/>
    <w:p>
      <w:r>
        <w:t>Examples:</w:t>
      </w:r>
    </w:p>
    <w:p/>
    <w:p>
      <w:r>
        <w:t>BUS-000</w:t>
      </w:r>
    </w:p>
    <w:p/>
    <w:p>
      <w:r>
        <w:t>BUS-001</w:t>
      </w:r>
    </w:p>
    <w:p/>
    <w:p>
      <w:r>
        <w:t>CAP-008</w:t>
      </w:r>
    </w:p>
    <w:p/>
    <w:p>
      <w:r>
        <w:t>PRC-001</w:t>
      </w:r>
    </w:p>
    <w:p/>
    <w:p>
      <w:r>
        <w:t>ENT-003</w:t>
      </w:r>
    </w:p>
    <w:p/>
    <w:p>
      <w:r>
        <w:t>RUL-015</w:t>
      </w:r>
    </w:p>
    <w:p/>
    <w:p>
      <w:r>
        <w:t>EVT-002</w:t>
      </w:r>
    </w:p>
    <w:p/>
    <w:p>
      <w:r>
        <w:t>STA-004</w:t>
      </w:r>
    </w:p>
    <w:p/>
    <w:p>
      <w:r>
        <w:t>SRV-006</w:t>
      </w:r>
    </w:p>
    <w:p/>
    <w:p>
      <w:r>
        <w:t>Numbers SHALL remain permanent.</w:t>
      </w:r>
    </w:p>
    <w:p/>
    <w:p>
      <w:r>
        <w:t>---</w:t>
      </w:r>
    </w:p>
    <w:p/>
    <w:p>
      <w:r>
        <w:t># 16. Repository Standards</w:t>
      </w:r>
    </w:p>
    <w:p/>
    <w:p>
      <w:r>
        <w:t>## 16.1 Repository Structure</w:t>
      </w:r>
    </w:p>
    <w:p/>
    <w:p>
      <w:r>
        <w:t>Business specifications SHALL be organised by category.</w:t>
      </w:r>
    </w:p>
    <w:p/>
    <w:p>
      <w:r>
        <w:t>Example:</w:t>
      </w:r>
    </w:p>
    <w:p/>
    <w:p>
      <w:r>
        <w:t>```text</w:t>
      </w:r>
    </w:p>
    <w:p>
      <w:r>
        <w:t>/specifications</w:t>
      </w:r>
    </w:p>
    <w:p>
      <w:r>
        <w:t xml:space="preserve">    /business</w:t>
      </w:r>
    </w:p>
    <w:p>
      <w:r>
        <w:t xml:space="preserve">        BUS-000</w:t>
      </w:r>
    </w:p>
    <w:p>
      <w:r>
        <w:t xml:space="preserve">        BUS-001</w:t>
      </w:r>
    </w:p>
    <w:p/>
    <w:p>
      <w:r>
        <w:t xml:space="preserve">        /capabilities</w:t>
      </w:r>
    </w:p>
    <w:p>
      <w:r>
        <w:t xml:space="preserve">        /processes</w:t>
      </w:r>
    </w:p>
    <w:p>
      <w:r>
        <w:t xml:space="preserve">        /entities</w:t>
      </w:r>
    </w:p>
    <w:p>
      <w:r>
        <w:t xml:space="preserve">        /rules</w:t>
      </w:r>
    </w:p>
    <w:p>
      <w:r>
        <w:t xml:space="preserve">        /events</w:t>
      </w:r>
    </w:p>
    <w:p>
      <w:r>
        <w:t xml:space="preserve">        /states</w:t>
      </w:r>
    </w:p>
    <w:p>
      <w:r>
        <w:t xml:space="preserve">        /services</w:t>
      </w:r>
    </w:p>
    <w:p>
      <w:r>
        <w:t xml:space="preserve">        /information</w:t>
      </w:r>
    </w:p>
    <w:p>
      <w:r>
        <w:t xml:space="preserve">        /interactions</w:t>
      </w:r>
    </w:p>
    <w:p>
      <w:r>
        <w:t xml:space="preserve">        /glossary</w:t>
      </w:r>
    </w:p>
    <w:p>
      <w:r>
        <w:t xml:space="preserve">        /decisions</w:t>
      </w:r>
    </w:p>
    <w:p>
      <w:r>
        <w:t xml:space="preserve">        /diagrams</w:t>
      </w:r>
    </w:p>
    <w:p>
      <w:r>
        <w:t>```</w:t>
      </w:r>
    </w:p>
    <w:p/>
    <w:p>
      <w:r>
        <w:t>Repository organisation SHALL support long-term scalability.</w:t>
      </w:r>
    </w:p>
    <w:p/>
    <w:p>
      <w:r>
        <w:t>---</w:t>
      </w:r>
    </w:p>
    <w:p/>
    <w:p>
      <w:r>
        <w:t>## 16.2 Naming Convention</w:t>
      </w:r>
    </w:p>
    <w:p/>
    <w:p>
      <w:r>
        <w:t>File names SHALL use lowercase.</w:t>
      </w:r>
    </w:p>
    <w:p/>
    <w:p>
      <w:r>
        <w:t>Words SHALL be separated by hyphens.</w:t>
      </w:r>
    </w:p>
    <w:p/>
    <w:p>
      <w:r>
        <w:t>Examples:</w:t>
      </w:r>
    </w:p>
    <w:p/>
    <w:p>
      <w:r>
        <w:t>CAP-008-booking-management.md</w:t>
      </w:r>
    </w:p>
    <w:p/>
    <w:p>
      <w:r>
        <w:t>PRC-001-search-and-build-package.md</w:t>
      </w:r>
    </w:p>
    <w:p/>
    <w:p>
      <w:r>
        <w:t>ENT-001-customer.md</w:t>
      </w:r>
    </w:p>
    <w:p/>
    <w:p>
      <w:r>
        <w:t>---</w:t>
      </w:r>
    </w:p>
    <w:p/>
    <w:p>
      <w:r>
        <w:t># 17. Diagram Standards</w:t>
      </w:r>
    </w:p>
    <w:p/>
    <w:p>
      <w:r>
        <w:t>## 17.1 General Requirements</w:t>
      </w:r>
    </w:p>
    <w:p/>
    <w:p>
      <w:r>
        <w:t>Business Architecture SHALL use Mermaid as the standard modelling language.</w:t>
      </w:r>
    </w:p>
    <w:p/>
    <w:p>
      <w:r>
        <w:t>---</w:t>
      </w:r>
    </w:p>
    <w:p/>
    <w:p>
      <w:r>
        <w:t>## 17.2 Approved Diagram Types</w:t>
      </w:r>
    </w:p>
    <w:p/>
    <w:p>
      <w:r>
        <w:t>Approved diagram types include:</w:t>
      </w:r>
    </w:p>
    <w:p/>
    <w:p>
      <w:r>
        <w:t>- Flowchart</w:t>
      </w:r>
    </w:p>
    <w:p>
      <w:r>
        <w:t>- Sequence Diagram</w:t>
      </w:r>
    </w:p>
    <w:p>
      <w:r>
        <w:t>- State Diagram</w:t>
      </w:r>
    </w:p>
    <w:p>
      <w:r>
        <w:t>- Entity Relationship Diagram</w:t>
      </w:r>
    </w:p>
    <w:p>
      <w:r>
        <w:t>- Journey Diagram</w:t>
      </w:r>
    </w:p>
    <w:p>
      <w:r>
        <w:t>- Mind Map</w:t>
      </w:r>
    </w:p>
    <w:p>
      <w:r>
        <w:t>- Requirement Diagram</w:t>
      </w:r>
    </w:p>
    <w:p>
      <w:r>
        <w:t>- Class Diagram</w:t>
      </w:r>
    </w:p>
    <w:p>
      <w:r>
        <w:t>- Timeline</w:t>
      </w:r>
    </w:p>
    <w:p>
      <w:r>
        <w:t>- Git Diagram (where appropriate)</w:t>
      </w:r>
    </w:p>
    <w:p/>
    <w:p>
      <w:r>
        <w:t>---</w:t>
      </w:r>
    </w:p>
    <w:p/>
    <w:p>
      <w:r>
        <w:t>## 17.3 Diagram Principles</w:t>
      </w:r>
    </w:p>
    <w:p/>
    <w:p>
      <w:r>
        <w:t>Every diagram SHALL:</w:t>
      </w:r>
    </w:p>
    <w:p/>
    <w:p>
      <w:r>
        <w:t>- support the surrounding narrative</w:t>
      </w:r>
    </w:p>
    <w:p>
      <w:r>
        <w:t>- be uniquely identifiable where appropriate</w:t>
      </w:r>
    </w:p>
    <w:p>
      <w:r>
        <w:t>- remain technology independent</w:t>
      </w:r>
    </w:p>
    <w:p>
      <w:r>
        <w:t>- remain implementation independent</w:t>
      </w:r>
    </w:p>
    <w:p>
      <w:r>
        <w:t>- use consistent terminology</w:t>
      </w:r>
    </w:p>
    <w:p>
      <w:r>
        <w:t>- be maintained with the specification</w:t>
      </w:r>
    </w:p>
    <w:p/>
    <w:p>
      <w:r>
        <w:t>---</w:t>
      </w:r>
    </w:p>
    <w:p/>
    <w:p>
      <w:r>
        <w:t># 18. Cross-Reference Standards</w:t>
      </w:r>
    </w:p>
    <w:p/>
    <w:p>
      <w:r>
        <w:t>Business specifications SHALL reference related artefacts using their authoritative identifiers.</w:t>
      </w:r>
    </w:p>
    <w:p/>
    <w:p>
      <w:r>
        <w:t>Examples:</w:t>
      </w:r>
    </w:p>
    <w:p/>
    <w:p>
      <w:r>
        <w:t>- CAP-008</w:t>
      </w:r>
    </w:p>
    <w:p>
      <w:r>
        <w:t>- PRC-001</w:t>
      </w:r>
    </w:p>
    <w:p>
      <w:r>
        <w:t>- ENT-004</w:t>
      </w:r>
    </w:p>
    <w:p>
      <w:r>
        <w:t>- RUL-012</w:t>
      </w:r>
    </w:p>
    <w:p>
      <w:r>
        <w:t>- EVT-003</w:t>
      </w:r>
    </w:p>
    <w:p/>
    <w:p>
      <w:r>
        <w:t>Cross-references SHALL NOT rely solely on document titles.</w:t>
      </w:r>
    </w:p>
    <w:p/>
    <w:p>
      <w:r>
        <w:t>---</w:t>
      </w:r>
    </w:p>
    <w:p/>
    <w:p>
      <w:r>
        <w:t># 19. Business Architecture Meta-Model</w:t>
      </w:r>
    </w:p>
    <w:p/>
    <w:p>
      <w:r>
        <w:t>## 19.1 Overview</w:t>
      </w:r>
    </w:p>
    <w:p/>
    <w:p>
      <w:r>
        <w:t>The Business Architecture Meta-Model defines the relationships between all Business Architecture artefacts.</w:t>
      </w:r>
    </w:p>
    <w:p/>
    <w:p>
      <w:r>
        <w:t>---</w:t>
      </w:r>
    </w:p>
    <w:p/>
    <w:p>
      <w:r>
        <w:t>## 19.2 Canonical Relationships</w:t>
      </w:r>
    </w:p>
    <w:p/>
    <w:p>
      <w:r>
        <w:t>```text</w:t>
      </w:r>
    </w:p>
    <w:p>
      <w:r>
        <w:t>Business Vision</w:t>
      </w:r>
    </w:p>
    <w:p>
      <w:r>
        <w:t xml:space="preserve">        │</w:t>
      </w:r>
    </w:p>
    <w:p>
      <w:r>
        <w:t xml:space="preserve">        ▼</w:t>
      </w:r>
    </w:p>
    <w:p>
      <w:r>
        <w:t>Business Capability</w:t>
      </w:r>
    </w:p>
    <w:p>
      <w:r>
        <w:t xml:space="preserve">        │</w:t>
      </w:r>
    </w:p>
    <w:p>
      <w:r>
        <w:t xml:space="preserve">        ├──────────────┐</w:t>
      </w:r>
    </w:p>
    <w:p>
      <w:r>
        <w:t xml:space="preserve">        ▼              │</w:t>
      </w:r>
    </w:p>
    <w:p>
      <w:r>
        <w:t>Business Process       │</w:t>
      </w:r>
    </w:p>
    <w:p>
      <w:r>
        <w:t xml:space="preserve">        │              │</w:t>
      </w:r>
    </w:p>
    <w:p>
      <w:r>
        <w:t xml:space="preserve">        ▼              │</w:t>
      </w:r>
    </w:p>
    <w:p>
      <w:r>
        <w:t>Business Entity        │</w:t>
      </w:r>
    </w:p>
    <w:p>
      <w:r>
        <w:t xml:space="preserve">        │              │</w:t>
      </w:r>
    </w:p>
    <w:p>
      <w:r>
        <w:t xml:space="preserve">        ▼              │</w:t>
      </w:r>
    </w:p>
    <w:p>
      <w:r>
        <w:t>Business Rule          │</w:t>
      </w:r>
    </w:p>
    <w:p>
      <w:r>
        <w:t xml:space="preserve">        │              │</w:t>
      </w:r>
    </w:p>
    <w:p>
      <w:r>
        <w:t xml:space="preserve">        ▼              │</w:t>
      </w:r>
    </w:p>
    <w:p>
      <w:r>
        <w:t>Business Event         │</w:t>
      </w:r>
    </w:p>
    <w:p>
      <w:r>
        <w:t xml:space="preserve">        │              │</w:t>
      </w:r>
    </w:p>
    <w:p>
      <w:r>
        <w:t xml:space="preserve">        ▼              │</w:t>
      </w:r>
    </w:p>
    <w:p>
      <w:r>
        <w:t>Business State         │</w:t>
      </w:r>
    </w:p>
    <w:p>
      <w:r>
        <w:t xml:space="preserve">        │              │</w:t>
      </w:r>
    </w:p>
    <w:p>
      <w:r>
        <w:t xml:space="preserve">        ▼              │</w:t>
      </w:r>
    </w:p>
    <w:p>
      <w:r>
        <w:t>Business Service ◄─────┘</w:t>
      </w:r>
    </w:p>
    <w:p>
      <w:r>
        <w:t xml:space="preserve">        │</w:t>
      </w:r>
    </w:p>
    <w:p>
      <w:r>
        <w:t xml:space="preserve">        ▼</w:t>
      </w:r>
    </w:p>
    <w:p>
      <w:r>
        <w:t>Logical Information Model</w:t>
      </w:r>
    </w:p>
    <w:p>
      <w:r>
        <w:t xml:space="preserve">        │</w:t>
      </w:r>
    </w:p>
    <w:p>
      <w:r>
        <w:t xml:space="preserve">        ▼</w:t>
      </w:r>
    </w:p>
    <w:p>
      <w:r>
        <w:t>Logical Data Model</w:t>
      </w:r>
    </w:p>
    <w:p>
      <w:r>
        <w:t xml:space="preserve">        │</w:t>
      </w:r>
    </w:p>
    <w:p>
      <w:r>
        <w:t xml:space="preserve">        ▼</w:t>
      </w:r>
    </w:p>
    <w:p>
      <w:r>
        <w:t>Physical Database</w:t>
      </w:r>
    </w:p>
    <w:p>
      <w:r>
        <w:t xml:space="preserve">        │</w:t>
      </w:r>
    </w:p>
    <w:p>
      <w:r>
        <w:t xml:space="preserve">        ▼</w:t>
      </w:r>
    </w:p>
    <w:p>
      <w:r>
        <w:t>API</w:t>
      </w:r>
    </w:p>
    <w:p>
      <w:r>
        <w:t xml:space="preserve">        │</w:t>
      </w:r>
    </w:p>
    <w:p>
      <w:r>
        <w:t xml:space="preserve">        ▼</w:t>
      </w:r>
    </w:p>
    <w:p>
      <w:r>
        <w:t>Implementation</w:t>
      </w:r>
    </w:p>
    <w:p>
      <w:r>
        <w:t>```</w:t>
      </w:r>
    </w:p>
    <w:p/>
    <w:p>
      <w:r>
        <w:t>---</w:t>
      </w:r>
    </w:p>
    <w:p/>
    <w:p>
      <w:r>
        <w:t>## 19.3 Relationship Principles</w:t>
      </w:r>
    </w:p>
    <w:p/>
    <w:p>
      <w:r>
        <w:t>Business Capabilities SHALL:</w:t>
      </w:r>
    </w:p>
    <w:p/>
    <w:p>
      <w:r>
        <w:t>- own Business Processes</w:t>
      </w:r>
    </w:p>
    <w:p>
      <w:r>
        <w:t>- use Business Entities</w:t>
      </w:r>
    </w:p>
    <w:p>
      <w:r>
        <w:t>- be governed by Business Rules</w:t>
      </w:r>
    </w:p>
    <w:p>
      <w:r>
        <w:t>- emit Business Events</w:t>
      </w:r>
    </w:p>
    <w:p>
      <w:r>
        <w:t>- transition Business States</w:t>
      </w:r>
    </w:p>
    <w:p>
      <w:r>
        <w:t>- expose Business Services</w:t>
      </w:r>
    </w:p>
    <w:p/>
    <w:p>
      <w:r>
        <w:t>Business Processes SHALL:</w:t>
      </w:r>
    </w:p>
    <w:p/>
    <w:p>
      <w:r>
        <w:t>- realise Business Capabilities</w:t>
      </w:r>
    </w:p>
    <w:p>
      <w:r>
        <w:t>- manipulate Business Entities</w:t>
      </w:r>
    </w:p>
    <w:p>
      <w:r>
        <w:t>- invoke Business Services</w:t>
      </w:r>
    </w:p>
    <w:p>
      <w:r>
        <w:t>- generate Business Events</w:t>
      </w:r>
    </w:p>
    <w:p/>
    <w:p>
      <w:r>
        <w:t>Business Rules SHALL constrain Business Processes and Business Services.</w:t>
      </w:r>
    </w:p>
    <w:p/>
    <w:p>
      <w:r>
        <w:t>Business Events SHALL trigger Business Processes and Business State transitions.</w:t>
      </w:r>
    </w:p>
    <w:p/>
    <w:p>
      <w:r>
        <w:t>Business States SHALL represent recognised lifecycle conditions.</w:t>
      </w:r>
    </w:p>
    <w:p/>
    <w:p>
      <w:r>
        <w:t>Business Services SHALL expose business functionality without defining implementation.</w:t>
      </w:r>
    </w:p>
    <w:p/>
    <w:p/>
    <w:p>
      <w:r>
        <w:t># Stage 3 — Business Specification Definitions</w:t>
      </w:r>
    </w:p>
    <w:p/>
    <w:p>
      <w:r>
        <w:t>---</w:t>
      </w:r>
    </w:p>
    <w:p/>
    <w:p>
      <w:r>
        <w:t># 20. Business Layer Taxonomy</w:t>
      </w:r>
    </w:p>
    <w:p/>
    <w:p>
      <w:r>
        <w:t>## 20.1 Overview</w:t>
      </w:r>
    </w:p>
    <w:p/>
    <w:p>
      <w:r>
        <w:t>The Business Architecture SHALL be organised into a set of logical architectural layers.</w:t>
      </w:r>
    </w:p>
    <w:p/>
    <w:p>
      <w:r>
        <w:t>Each layer represents a distinct level of business abstraction.</w:t>
      </w:r>
    </w:p>
    <w:p/>
    <w:p>
      <w:r>
        <w:t>Each Business Architecture specification SHALL belong to one primary architectural layer.</w:t>
      </w:r>
    </w:p>
    <w:p/>
    <w:p>
      <w:r>
        <w:t>Business specifications MAY reference adjacent layers but SHALL NOT redefine concepts owned by another layer.</w:t>
      </w:r>
    </w:p>
    <w:p/>
    <w:p>
      <w:r>
        <w:t>---</w:t>
      </w:r>
    </w:p>
    <w:p/>
    <w:p>
      <w:r>
        <w:t>## 20.2 Business Architecture Layers</w:t>
      </w:r>
    </w:p>
    <w:p/>
    <w:p>
      <w:r>
        <w:t>| Layer | Primary Artefacts | Purpose |</w:t>
      </w:r>
    </w:p>
    <w:p>
      <w:r>
        <w:t>|--------|-------------------|----------|</w:t>
      </w:r>
    </w:p>
    <w:p>
      <w:r>
        <w:t>| Strategy | Business Vision, Objectives, Principles | Defines organisational intent |</w:t>
      </w:r>
    </w:p>
    <w:p>
      <w:r>
        <w:t>| Capability | CAP | Defines stable business abilities |</w:t>
      </w:r>
    </w:p>
    <w:p>
      <w:r>
        <w:t>| Process | PRC | Defines business behaviour |</w:t>
      </w:r>
    </w:p>
    <w:p>
      <w:r>
        <w:t>| Information | ENT, INF, GLO | Defines business knowledge |</w:t>
      </w:r>
    </w:p>
    <w:p>
      <w:r>
        <w:t>| Behaviour | RUL, EVT, STA | Defines business governance and lifecycle |</w:t>
      </w:r>
    </w:p>
    <w:p>
      <w:r>
        <w:t>| Service | SRV | Defines business-facing services |</w:t>
      </w:r>
    </w:p>
    <w:p>
      <w:r>
        <w:t>| Realisation | Logical Data Model, Physical Database, APIs | Defines engineering realisation |</w:t>
      </w:r>
    </w:p>
    <w:p/>
    <w:p>
      <w:r>
        <w:t>---</w:t>
      </w:r>
    </w:p>
    <w:p/>
    <w:p>
      <w:r>
        <w:t>## 20.3 Layer Dependency Rules</w:t>
      </w:r>
    </w:p>
    <w:p/>
    <w:p>
      <w:r>
        <w:t>Business layers SHALL depend only upon adjacent layers.</w:t>
      </w:r>
    </w:p>
    <w:p/>
    <w:p>
      <w:r>
        <w:t>The permitted dependency direction SHALL be downward.</w:t>
      </w:r>
    </w:p>
    <w:p/>
    <w:p>
      <w:r>
        <w:t>Business layers SHALL NOT create circular dependencies.</w:t>
      </w:r>
    </w:p>
    <w:p/>
    <w:p>
      <w:r>
        <w:t>---</w:t>
      </w:r>
    </w:p>
    <w:p/>
    <w:p>
      <w:r>
        <w:t>## 20.4 Ownership</w:t>
      </w:r>
    </w:p>
    <w:p/>
    <w:p>
      <w:r>
        <w:t>Each architectural layer SHALL have a clearly defined owner.</w:t>
      </w:r>
    </w:p>
    <w:p/>
    <w:p>
      <w:r>
        <w:t>Ownership SHALL include:</w:t>
      </w:r>
    </w:p>
    <w:p/>
    <w:p>
      <w:r>
        <w:t>- semantic authority</w:t>
      </w:r>
    </w:p>
    <w:p>
      <w:r>
        <w:t>- review authority</w:t>
      </w:r>
    </w:p>
    <w:p>
      <w:r>
        <w:t>- governance responsibility</w:t>
      </w:r>
    </w:p>
    <w:p>
      <w:r>
        <w:t>- change approval</w:t>
      </w:r>
    </w:p>
    <w:p/>
    <w:p>
      <w:r>
        <w:t>---</w:t>
      </w:r>
    </w:p>
    <w:p/>
    <w:p>
      <w:r>
        <w:t># 21. Business Capability Definition Standard</w:t>
      </w:r>
    </w:p>
    <w:p/>
    <w:p>
      <w:r>
        <w:t>## 21.1 Purpose</w:t>
      </w:r>
    </w:p>
    <w:p/>
    <w:p>
      <w:r>
        <w:t>Business Capabilities describe stable business abilities.</w:t>
      </w:r>
    </w:p>
    <w:p/>
    <w:p>
      <w:r>
        <w:t>Capabilities define WHAT the organisation is capable of performing.</w:t>
      </w:r>
    </w:p>
    <w:p/>
    <w:p>
      <w:r>
        <w:t>Capabilities SHALL remain stable despite organisational, technological or implementation changes.</w:t>
      </w:r>
    </w:p>
    <w:p/>
    <w:p>
      <w:r>
        <w:t>---</w:t>
      </w:r>
    </w:p>
    <w:p/>
    <w:p>
      <w:r>
        <w:t>## 21.2 Capability Characteristics</w:t>
      </w:r>
    </w:p>
    <w:p/>
    <w:p>
      <w:r>
        <w:t>Every Business Capability SHALL:</w:t>
      </w:r>
    </w:p>
    <w:p/>
    <w:p>
      <w:r>
        <w:t>- represent a business ability</w:t>
      </w:r>
    </w:p>
    <w:p>
      <w:r>
        <w:t>- deliver measurable business value</w:t>
      </w:r>
    </w:p>
    <w:p>
      <w:r>
        <w:t>- remain implementation independent</w:t>
      </w:r>
    </w:p>
    <w:p>
      <w:r>
        <w:t>- have explicit ownership</w:t>
      </w:r>
    </w:p>
    <w:p>
      <w:r>
        <w:t>- have defined responsibilities</w:t>
      </w:r>
    </w:p>
    <w:p>
      <w:r>
        <w:t>- expose measurable outcomes</w:t>
      </w:r>
    </w:p>
    <w:p/>
    <w:p>
      <w:r>
        <w:t>---</w:t>
      </w:r>
    </w:p>
    <w:p/>
    <w:p>
      <w:r>
        <w:t>## 21.3 Capability Contents</w:t>
      </w:r>
    </w:p>
    <w:p/>
    <w:p>
      <w:r>
        <w:t>Every Capability specification SHALL include:</w:t>
      </w:r>
    </w:p>
    <w:p/>
    <w:p>
      <w:r>
        <w:t>- Overview</w:t>
      </w:r>
    </w:p>
    <w:p>
      <w:r>
        <w:t>- Purpose</w:t>
      </w:r>
    </w:p>
    <w:p>
      <w:r>
        <w:t>- Scope</w:t>
      </w:r>
    </w:p>
    <w:p>
      <w:r>
        <w:t>- Objectives</w:t>
      </w:r>
    </w:p>
    <w:p>
      <w:r>
        <w:t>- Responsibilities</w:t>
      </w:r>
    </w:p>
    <w:p>
      <w:r>
        <w:t>- Inputs</w:t>
      </w:r>
    </w:p>
    <w:p>
      <w:r>
        <w:t>- Outputs</w:t>
      </w:r>
    </w:p>
    <w:p>
      <w:r>
        <w:t>- Dependencies</w:t>
      </w:r>
    </w:p>
    <w:p>
      <w:r>
        <w:t>- Capability Decomposition</w:t>
      </w:r>
    </w:p>
    <w:p>
      <w:r>
        <w:t>- Business Outcomes</w:t>
      </w:r>
    </w:p>
    <w:p>
      <w:r>
        <w:t>- Metrics</w:t>
      </w:r>
    </w:p>
    <w:p>
      <w:r>
        <w:t>- Governance</w:t>
      </w:r>
    </w:p>
    <w:p>
      <w:r>
        <w:t>- Traceability</w:t>
      </w:r>
    </w:p>
    <w:p/>
    <w:p>
      <w:r>
        <w:t>---</w:t>
      </w:r>
    </w:p>
    <w:p/>
    <w:p>
      <w:r>
        <w:t># 22. Business Process Definition Standard</w:t>
      </w:r>
    </w:p>
    <w:p/>
    <w:p>
      <w:r>
        <w:t>## 22.1 Purpose</w:t>
      </w:r>
    </w:p>
    <w:p/>
    <w:p>
      <w:r>
        <w:t>Business Processes describe the ordered sequence of activities used to realise one or more Business Capabilities.</w:t>
      </w:r>
    </w:p>
    <w:p/>
    <w:p>
      <w:r>
        <w:t>Processes describe HOW the business operates.</w:t>
      </w:r>
    </w:p>
    <w:p/>
    <w:p>
      <w:r>
        <w:t>---</w:t>
      </w:r>
    </w:p>
    <w:p/>
    <w:p>
      <w:r>
        <w:t>## 22.2 Process Characteristics</w:t>
      </w:r>
    </w:p>
    <w:p/>
    <w:p>
      <w:r>
        <w:t>Processes SHALL:</w:t>
      </w:r>
    </w:p>
    <w:p/>
    <w:p>
      <w:r>
        <w:t>- realise capabilities</w:t>
      </w:r>
    </w:p>
    <w:p>
      <w:r>
        <w:t>- produce measurable outcomes</w:t>
      </w:r>
    </w:p>
    <w:p>
      <w:r>
        <w:t>- consume business information</w:t>
      </w:r>
    </w:p>
    <w:p>
      <w:r>
        <w:t>- produce business information</w:t>
      </w:r>
    </w:p>
    <w:p>
      <w:r>
        <w:t>- trigger business events</w:t>
      </w:r>
    </w:p>
    <w:p>
      <w:r>
        <w:t>- transition business states</w:t>
      </w:r>
    </w:p>
    <w:p/>
    <w:p>
      <w:r>
        <w:t>---</w:t>
      </w:r>
    </w:p>
    <w:p/>
    <w:p>
      <w:r>
        <w:t>## 22.3 Mandatory Process Sections</w:t>
      </w:r>
    </w:p>
    <w:p/>
    <w:p>
      <w:r>
        <w:t>Every Process specification SHALL include:</w:t>
      </w:r>
    </w:p>
    <w:p/>
    <w:p>
      <w:r>
        <w:t>- Process Overview</w:t>
      </w:r>
    </w:p>
    <w:p>
      <w:r>
        <w:t>- Trigger</w:t>
      </w:r>
    </w:p>
    <w:p>
      <w:r>
        <w:t>- Preconditions</w:t>
      </w:r>
    </w:p>
    <w:p>
      <w:r>
        <w:t>- Inputs</w:t>
      </w:r>
    </w:p>
    <w:p>
      <w:r>
        <w:t>- Activities</w:t>
      </w:r>
    </w:p>
    <w:p>
      <w:r>
        <w:t>- Outputs</w:t>
      </w:r>
    </w:p>
    <w:p>
      <w:r>
        <w:t>- Postconditions</w:t>
      </w:r>
    </w:p>
    <w:p>
      <w:r>
        <w:t>- Exceptions</w:t>
      </w:r>
    </w:p>
    <w:p>
      <w:r>
        <w:t>- Business Rules</w:t>
      </w:r>
    </w:p>
    <w:p>
      <w:r>
        <w:t>- Events</w:t>
      </w:r>
    </w:p>
    <w:p>
      <w:r>
        <w:t>- States</w:t>
      </w:r>
    </w:p>
    <w:p>
      <w:r>
        <w:t>- Metrics</w:t>
      </w:r>
    </w:p>
    <w:p>
      <w:r>
        <w:t>- Traceability</w:t>
      </w:r>
    </w:p>
    <w:p/>
    <w:p>
      <w:r>
        <w:t>---</w:t>
      </w:r>
    </w:p>
    <w:p/>
    <w:p>
      <w:r>
        <w:t># 23. Business Entity Definition Standard</w:t>
      </w:r>
    </w:p>
    <w:p/>
    <w:p>
      <w:r>
        <w:t>## 23.1 Purpose</w:t>
      </w:r>
    </w:p>
    <w:p/>
    <w:p>
      <w:r>
        <w:t>Business Entities define the concepts about which the organisation maintains information.</w:t>
      </w:r>
    </w:p>
    <w:p/>
    <w:p>
      <w:r>
        <w:t>Business Entities SHALL NOT represent database tables.</w:t>
      </w:r>
    </w:p>
    <w:p/>
    <w:p>
      <w:r>
        <w:t>---</w:t>
      </w:r>
    </w:p>
    <w:p/>
    <w:p>
      <w:r>
        <w:t>## 23.2 Entity Characteristics</w:t>
      </w:r>
    </w:p>
    <w:p/>
    <w:p>
      <w:r>
        <w:t>Entities SHALL:</w:t>
      </w:r>
    </w:p>
    <w:p/>
    <w:p>
      <w:r>
        <w:t>- represent business concepts</w:t>
      </w:r>
    </w:p>
    <w:p>
      <w:r>
        <w:t>- possess stable identities</w:t>
      </w:r>
    </w:p>
    <w:p>
      <w:r>
        <w:t>- own business attributes</w:t>
      </w:r>
    </w:p>
    <w:p>
      <w:r>
        <w:t>- participate in business relationships</w:t>
      </w:r>
    </w:p>
    <w:p>
      <w:r>
        <w:t>- exist independently of implementation</w:t>
      </w:r>
    </w:p>
    <w:p/>
    <w:p>
      <w:r>
        <w:t>---</w:t>
      </w:r>
    </w:p>
    <w:p/>
    <w:p>
      <w:r>
        <w:t>## 23.3 Mandatory Entity Sections</w:t>
      </w:r>
    </w:p>
    <w:p/>
    <w:p>
      <w:r>
        <w:t>Every Entity specification SHALL include:</w:t>
      </w:r>
    </w:p>
    <w:p/>
    <w:p>
      <w:r>
        <w:t>- Definition</w:t>
      </w:r>
    </w:p>
    <w:p>
      <w:r>
        <w:t>- Purpose</w:t>
      </w:r>
    </w:p>
    <w:p>
      <w:r>
        <w:t>- Attributes</w:t>
      </w:r>
    </w:p>
    <w:p>
      <w:r>
        <w:t>- Relationships</w:t>
      </w:r>
    </w:p>
    <w:p>
      <w:r>
        <w:t>- Ownership</w:t>
      </w:r>
    </w:p>
    <w:p>
      <w:r>
        <w:t>- Lifecycle</w:t>
      </w:r>
    </w:p>
    <w:p>
      <w:r>
        <w:t>- States</w:t>
      </w:r>
    </w:p>
    <w:p>
      <w:r>
        <w:t>- Constraints</w:t>
      </w:r>
    </w:p>
    <w:p>
      <w:r>
        <w:t>- Traceability</w:t>
      </w:r>
    </w:p>
    <w:p/>
    <w:p>
      <w:r>
        <w:t>---</w:t>
      </w:r>
    </w:p>
    <w:p/>
    <w:p>
      <w:r>
        <w:t># 24. Business Rule Definition Standard</w:t>
      </w:r>
    </w:p>
    <w:p/>
    <w:p>
      <w:r>
        <w:t>Business Rules govern business behaviour.</w:t>
      </w:r>
    </w:p>
    <w:p/>
    <w:p>
      <w:r>
        <w:t>Business Rules SHALL:</w:t>
      </w:r>
    </w:p>
    <w:p/>
    <w:p>
      <w:r>
        <w:t>- be authoritative</w:t>
      </w:r>
    </w:p>
    <w:p>
      <w:r>
        <w:t>- be testable</w:t>
      </w:r>
    </w:p>
    <w:p>
      <w:r>
        <w:t>- be uniquely identifiable</w:t>
      </w:r>
    </w:p>
    <w:p>
      <w:r>
        <w:t>- be implementation independent</w:t>
      </w:r>
    </w:p>
    <w:p/>
    <w:p>
      <w:r>
        <w:t>Every Rule SHALL define:</w:t>
      </w:r>
    </w:p>
    <w:p/>
    <w:p>
      <w:r>
        <w:t>- Rule Statement</w:t>
      </w:r>
    </w:p>
    <w:p>
      <w:r>
        <w:t>- Business Rationale</w:t>
      </w:r>
    </w:p>
    <w:p>
      <w:r>
        <w:t>- Scope</w:t>
      </w:r>
    </w:p>
    <w:p>
      <w:r>
        <w:t>- Enforcement</w:t>
      </w:r>
    </w:p>
    <w:p>
      <w:r>
        <w:t>- Exceptions</w:t>
      </w:r>
    </w:p>
    <w:p>
      <w:r>
        <w:t>- Related Processes</w:t>
      </w:r>
    </w:p>
    <w:p>
      <w:r>
        <w:t>- Related Entities</w:t>
      </w:r>
    </w:p>
    <w:p/>
    <w:p>
      <w:r>
        <w:t>---</w:t>
      </w:r>
    </w:p>
    <w:p/>
    <w:p>
      <w:r>
        <w:t># 25. Business Event Definition Standard</w:t>
      </w:r>
    </w:p>
    <w:p/>
    <w:p>
      <w:r>
        <w:t>Business Events represent significant business occurrences.</w:t>
      </w:r>
    </w:p>
    <w:p/>
    <w:p>
      <w:r>
        <w:t>Events SHALL:</w:t>
      </w:r>
    </w:p>
    <w:p/>
    <w:p>
      <w:r>
        <w:t>- have a unique identifier</w:t>
      </w:r>
    </w:p>
    <w:p>
      <w:r>
        <w:t>- have a defined trigger</w:t>
      </w:r>
    </w:p>
    <w:p>
      <w:r>
        <w:t>- have a defined source</w:t>
      </w:r>
    </w:p>
    <w:p>
      <w:r>
        <w:t>- produce defined outcomes</w:t>
      </w:r>
    </w:p>
    <w:p/>
    <w:p>
      <w:r>
        <w:t>Every Event SHALL define:</w:t>
      </w:r>
    </w:p>
    <w:p/>
    <w:p>
      <w:r>
        <w:t>- Trigger</w:t>
      </w:r>
    </w:p>
    <w:p>
      <w:r>
        <w:t>- Source</w:t>
      </w:r>
    </w:p>
    <w:p>
      <w:r>
        <w:t>- Business Impact</w:t>
      </w:r>
    </w:p>
    <w:p>
      <w:r>
        <w:t>- Consumers</w:t>
      </w:r>
    </w:p>
    <w:p>
      <w:r>
        <w:t>- Resulting State Changes</w:t>
      </w:r>
    </w:p>
    <w:p/>
    <w:p>
      <w:r>
        <w:t>---</w:t>
      </w:r>
    </w:p>
    <w:p/>
    <w:p>
      <w:r>
        <w:t># 26. Business State Definition Standard</w:t>
      </w:r>
    </w:p>
    <w:p/>
    <w:p>
      <w:r>
        <w:t>Business States describe recognised lifecycle conditions.</w:t>
      </w:r>
    </w:p>
    <w:p/>
    <w:p>
      <w:r>
        <w:t>States SHALL:</w:t>
      </w:r>
    </w:p>
    <w:p/>
    <w:p>
      <w:r>
        <w:t>- be finite</w:t>
      </w:r>
    </w:p>
    <w:p>
      <w:r>
        <w:t>- be mutually exclusive where applicable</w:t>
      </w:r>
    </w:p>
    <w:p>
      <w:r>
        <w:t>- permit defined transitions</w:t>
      </w:r>
    </w:p>
    <w:p>
      <w:r>
        <w:t>- support lifecycle governance</w:t>
      </w:r>
    </w:p>
    <w:p/>
    <w:p>
      <w:r>
        <w:t>Every State SHALL define:</w:t>
      </w:r>
    </w:p>
    <w:p/>
    <w:p>
      <w:r>
        <w:t>- State Name</w:t>
      </w:r>
    </w:p>
    <w:p>
      <w:r>
        <w:t>- Description</w:t>
      </w:r>
    </w:p>
    <w:p>
      <w:r>
        <w:t>- Entry Criteria</w:t>
      </w:r>
    </w:p>
    <w:p>
      <w:r>
        <w:t>- Exit Criteria</w:t>
      </w:r>
    </w:p>
    <w:p>
      <w:r>
        <w:t>- Permitted Transitions</w:t>
      </w:r>
    </w:p>
    <w:p/>
    <w:p>
      <w:r>
        <w:t>---</w:t>
      </w:r>
    </w:p>
    <w:p/>
    <w:p>
      <w:r>
        <w:t># 27. Business Service Definition Standard</w:t>
      </w:r>
    </w:p>
    <w:p/>
    <w:p>
      <w:r>
        <w:t>Business Services expose business functionality.</w:t>
      </w:r>
    </w:p>
    <w:p/>
    <w:p>
      <w:r>
        <w:t>Business Services SHALL:</w:t>
      </w:r>
    </w:p>
    <w:p/>
    <w:p>
      <w:r>
        <w:t>- support one or more capabilities</w:t>
      </w:r>
    </w:p>
    <w:p>
      <w:r>
        <w:t>- expose business outcomes</w:t>
      </w:r>
    </w:p>
    <w:p>
      <w:r>
        <w:t>- remain technology independent</w:t>
      </w:r>
    </w:p>
    <w:p/>
    <w:p>
      <w:r>
        <w:t>Every Service SHALL define:</w:t>
      </w:r>
    </w:p>
    <w:p/>
    <w:p>
      <w:r>
        <w:t>- Purpose</w:t>
      </w:r>
    </w:p>
    <w:p>
      <w:r>
        <w:t>- Consumers</w:t>
      </w:r>
    </w:p>
    <w:p>
      <w:r>
        <w:t>- Inputs</w:t>
      </w:r>
    </w:p>
    <w:p>
      <w:r>
        <w:t>- Outputs</w:t>
      </w:r>
    </w:p>
    <w:p>
      <w:r>
        <w:t>- Dependencies</w:t>
      </w:r>
    </w:p>
    <w:p>
      <w:r>
        <w:t>- Service Outcomes</w:t>
      </w:r>
    </w:p>
    <w:p/>
    <w:p>
      <w:r>
        <w:t>---</w:t>
      </w:r>
    </w:p>
    <w:p/>
    <w:p>
      <w:r>
        <w:t># 28. Business Information Definition Standard</w:t>
      </w:r>
    </w:p>
    <w:p/>
    <w:p>
      <w:r>
        <w:t>Business Information defines the information required by the organisation to perform business activities.</w:t>
      </w:r>
    </w:p>
    <w:p/>
    <w:p>
      <w:r>
        <w:t>Business Information SHALL:</w:t>
      </w:r>
    </w:p>
    <w:p/>
    <w:p>
      <w:r>
        <w:t>- be authoritative</w:t>
      </w:r>
    </w:p>
    <w:p>
      <w:r>
        <w:t>- have an identified owner</w:t>
      </w:r>
    </w:p>
    <w:p>
      <w:r>
        <w:t>- possess a defined lifecycle</w:t>
      </w:r>
    </w:p>
    <w:p>
      <w:r>
        <w:t>- support traceability</w:t>
      </w:r>
    </w:p>
    <w:p/>
    <w:p>
      <w:r>
        <w:t>Business Information SHALL NOT prescribe physical storage.</w:t>
      </w:r>
    </w:p>
    <w:p/>
    <w:p>
      <w:r>
        <w:t>---</w:t>
      </w:r>
    </w:p>
    <w:p/>
    <w:p>
      <w:r>
        <w:t># 29. Business Glossary Standard</w:t>
      </w:r>
    </w:p>
    <w:p/>
    <w:p>
      <w:r>
        <w:t>Every business term SHALL possess a single authoritative definition.</w:t>
      </w:r>
    </w:p>
    <w:p/>
    <w:p>
      <w:r>
        <w:t>Glossary entries SHALL include:</w:t>
      </w:r>
    </w:p>
    <w:p/>
    <w:p>
      <w:r>
        <w:t>- Identifier</w:t>
      </w:r>
    </w:p>
    <w:p>
      <w:r>
        <w:t>- Preferred Term</w:t>
      </w:r>
    </w:p>
    <w:p>
      <w:r>
        <w:t>- Definition</w:t>
      </w:r>
    </w:p>
    <w:p>
      <w:r>
        <w:t>- Synonyms</w:t>
      </w:r>
    </w:p>
    <w:p>
      <w:r>
        <w:t>- Related Terms</w:t>
      </w:r>
    </w:p>
    <w:p>
      <w:r>
        <w:t>- Owning Specification</w:t>
      </w:r>
    </w:p>
    <w:p>
      <w:r>
        <w:t>- Status</w:t>
      </w:r>
    </w:p>
    <w:p/>
    <w:p>
      <w:r>
        <w:t>Conflicting terminology SHALL NOT exist within the Business Architecture library.</w:t>
      </w:r>
    </w:p>
    <w:p/>
    <w:p>
      <w:r>
        <w:t>---</w:t>
      </w:r>
    </w:p>
    <w:p/>
    <w:p>
      <w:r>
        <w:t># 30. Business Architecture Semantic Principles</w:t>
      </w:r>
    </w:p>
    <w:p/>
    <w:p>
      <w:r>
        <w:t>Business semantics SHALL satisfy the following principles.</w:t>
      </w:r>
    </w:p>
    <w:p/>
    <w:p>
      <w:r>
        <w:t>Business concepts SHALL be:</w:t>
      </w:r>
    </w:p>
    <w:p/>
    <w:p>
      <w:r>
        <w:t>- uniquely identifiable</w:t>
      </w:r>
    </w:p>
    <w:p>
      <w:r>
        <w:t>- precisely defined</w:t>
      </w:r>
    </w:p>
    <w:p>
      <w:r>
        <w:t>- implementation independent</w:t>
      </w:r>
    </w:p>
    <w:p>
      <w:r>
        <w:t>- technology independent</w:t>
      </w:r>
    </w:p>
    <w:p>
      <w:r>
        <w:t>- reusable</w:t>
      </w:r>
    </w:p>
    <w:p>
      <w:r>
        <w:t>- stable</w:t>
      </w:r>
    </w:p>
    <w:p>
      <w:r>
        <w:t>- governed</w:t>
      </w:r>
    </w:p>
    <w:p>
      <w:r>
        <w:t>- traceable</w:t>
      </w:r>
    </w:p>
    <w:p/>
    <w:p>
      <w:r>
        <w:t>Business semantics SHALL provide the authoritative language of the enterprise.</w:t>
      </w:r>
    </w:p>
    <w:p/>
    <w:p>
      <w:r>
        <w:t>---</w:t>
      </w:r>
    </w:p>
    <w:p/>
    <w:p>
      <w:r>
        <w:t># 31. Business Modelling Principles</w:t>
      </w:r>
    </w:p>
    <w:p/>
    <w:p>
      <w:r>
        <w:t>Business models SHALL:</w:t>
      </w:r>
    </w:p>
    <w:p/>
    <w:p>
      <w:r>
        <w:t>- describe business intent</w:t>
      </w:r>
    </w:p>
    <w:p>
      <w:r>
        <w:t>- describe business responsibility</w:t>
      </w:r>
    </w:p>
    <w:p>
      <w:r>
        <w:t>- describe business outcomes</w:t>
      </w:r>
    </w:p>
    <w:p>
      <w:r>
        <w:t>- minimise duplication</w:t>
      </w:r>
    </w:p>
    <w:p>
      <w:r>
        <w:t>- maximise reuse</w:t>
      </w:r>
    </w:p>
    <w:p>
      <w:r>
        <w:t>- separate business concerns</w:t>
      </w:r>
    </w:p>
    <w:p>
      <w:r>
        <w:t>- support future evolution</w:t>
      </w:r>
    </w:p>
    <w:p>
      <w:r>
        <w:t>- support engineering translation</w:t>
      </w:r>
    </w:p>
    <w:p/>
    <w:p>
      <w:r>
        <w:t>Business models SHALL NOT contain implementation detail.</w:t>
      </w:r>
    </w:p>
    <w:p/>
    <w:p>
      <w:r>
        <w:t>---</w:t>
      </w:r>
    </w:p>
    <w:p/>
    <w:p>
      <w:r>
        <w:t># 32. Canonical Business Vocabulary</w:t>
      </w:r>
    </w:p>
    <w:p/>
    <w:p>
      <w:r>
        <w:t>The Business Architecture library SHALL establish the canonical vocabulary for the organisation.</w:t>
      </w:r>
    </w:p>
    <w:p/>
    <w:p>
      <w:r>
        <w:t>Every Business Architecture specification SHALL use terms defined by the Business Glossary.</w:t>
      </w:r>
    </w:p>
    <w:p/>
    <w:p>
      <w:r>
        <w:t>Where no definition exists:</w:t>
      </w:r>
    </w:p>
    <w:p/>
    <w:p>
      <w:r>
        <w:t>- a glossary entry SHALL be created</w:t>
      </w:r>
    </w:p>
    <w:p>
      <w:r>
        <w:t>- the owning specification SHALL be identified</w:t>
      </w:r>
    </w:p>
    <w:p>
      <w:r>
        <w:t>- the term SHALL undergo architectural review before publication</w:t>
      </w:r>
    </w:p>
    <w:p/>
    <w:p>
      <w:r>
        <w:t>The Business Glossary SHALL be considered the single source of truth for enterprise terminology.</w:t>
      </w:r>
    </w:p>
    <w:p/>
    <w:p/>
    <w:p>
      <w:r>
        <w:t># Stage 4 — Relationships &amp; Traceability</w:t>
      </w:r>
    </w:p>
    <w:p/>
    <w:p>
      <w:r>
        <w:t>---</w:t>
      </w:r>
    </w:p>
    <w:p/>
    <w:p>
      <w:r>
        <w:t># 33. Architectural Relationship Model</w:t>
      </w:r>
    </w:p>
    <w:p/>
    <w:p>
      <w:r>
        <w:t>## 33.1 Purpose</w:t>
      </w:r>
    </w:p>
    <w:p/>
    <w:p>
      <w:r>
        <w:t>The Architectural Relationship Model defines the canonical relationships between Business Architecture artefacts.</w:t>
      </w:r>
    </w:p>
    <w:p/>
    <w:p>
      <w:r>
        <w:t>Business relationships SHALL be explicit, traceable and governed.</w:t>
      </w:r>
    </w:p>
    <w:p/>
    <w:p>
      <w:r>
        <w:t>Relationships SHALL represent business semantics and SHALL NOT describe implementation.</w:t>
      </w:r>
    </w:p>
    <w:p/>
    <w:p>
      <w:r>
        <w:t>---</w:t>
      </w:r>
    </w:p>
    <w:p/>
    <w:p>
      <w:r>
        <w:t>## 33.2 Canonical Relationship Hierarchy</w:t>
      </w:r>
    </w:p>
    <w:p/>
    <w:p>
      <w:r>
        <w:t>```text</w:t>
      </w:r>
    </w:p>
    <w:p>
      <w:r>
        <w:t>Business Vision</w:t>
      </w:r>
    </w:p>
    <w:p>
      <w:r>
        <w:t xml:space="preserve">        │</w:t>
      </w:r>
    </w:p>
    <w:p>
      <w:r>
        <w:t xml:space="preserve">        ▼</w:t>
      </w:r>
    </w:p>
    <w:p>
      <w:r>
        <w:t>Business Objective</w:t>
      </w:r>
    </w:p>
    <w:p>
      <w:r>
        <w:t xml:space="preserve">        │</w:t>
      </w:r>
    </w:p>
    <w:p>
      <w:r>
        <w:t xml:space="preserve">        ▼</w:t>
      </w:r>
    </w:p>
    <w:p>
      <w:r>
        <w:t>Business Capability</w:t>
      </w:r>
    </w:p>
    <w:p>
      <w:r>
        <w:t xml:space="preserve">        │</w:t>
      </w:r>
    </w:p>
    <w:p>
      <w:r>
        <w:t xml:space="preserve">        ▼</w:t>
      </w:r>
    </w:p>
    <w:p>
      <w:r>
        <w:t>Business Process</w:t>
      </w:r>
    </w:p>
    <w:p>
      <w:r>
        <w:t xml:space="preserve">        │</w:t>
      </w:r>
    </w:p>
    <w:p>
      <w:r>
        <w:t xml:space="preserve">        ▼</w:t>
      </w:r>
    </w:p>
    <w:p>
      <w:r>
        <w:t>Business Activity</w:t>
      </w:r>
    </w:p>
    <w:p>
      <w:r>
        <w:t xml:space="preserve">        │</w:t>
      </w:r>
    </w:p>
    <w:p>
      <w:r>
        <w:t xml:space="preserve">        ▼</w:t>
      </w:r>
    </w:p>
    <w:p>
      <w:r>
        <w:t>Business Entity</w:t>
      </w:r>
    </w:p>
    <w:p>
      <w:r>
        <w:t xml:space="preserve">        │</w:t>
      </w:r>
    </w:p>
    <w:p>
      <w:r>
        <w:t xml:space="preserve">        ▼</w:t>
      </w:r>
    </w:p>
    <w:p>
      <w:r>
        <w:t>Business Rule</w:t>
      </w:r>
    </w:p>
    <w:p>
      <w:r>
        <w:t xml:space="preserve">        │</w:t>
      </w:r>
    </w:p>
    <w:p>
      <w:r>
        <w:t xml:space="preserve">        ▼</w:t>
      </w:r>
    </w:p>
    <w:p>
      <w:r>
        <w:t>Business Event</w:t>
      </w:r>
    </w:p>
    <w:p>
      <w:r>
        <w:t xml:space="preserve">        │</w:t>
      </w:r>
    </w:p>
    <w:p>
      <w:r>
        <w:t xml:space="preserve">        ▼</w:t>
      </w:r>
    </w:p>
    <w:p>
      <w:r>
        <w:t>Business State</w:t>
      </w:r>
    </w:p>
    <w:p>
      <w:r>
        <w:t xml:space="preserve">        │</w:t>
      </w:r>
    </w:p>
    <w:p>
      <w:r>
        <w:t xml:space="preserve">        ▼</w:t>
      </w:r>
    </w:p>
    <w:p>
      <w:r>
        <w:t>Business Service</w:t>
      </w:r>
    </w:p>
    <w:p>
      <w:r>
        <w:t xml:space="preserve">        │</w:t>
      </w:r>
    </w:p>
    <w:p>
      <w:r>
        <w:t xml:space="preserve">        ▼</w:t>
      </w:r>
    </w:p>
    <w:p>
      <w:r>
        <w:t>Logical Information Model</w:t>
      </w:r>
    </w:p>
    <w:p>
      <w:r>
        <w:t xml:space="preserve">        │</w:t>
      </w:r>
    </w:p>
    <w:p>
      <w:r>
        <w:t xml:space="preserve">        ▼</w:t>
      </w:r>
    </w:p>
    <w:p>
      <w:r>
        <w:t>Logical Data Model</w:t>
      </w:r>
    </w:p>
    <w:p>
      <w:r>
        <w:t xml:space="preserve">        │</w:t>
      </w:r>
    </w:p>
    <w:p>
      <w:r>
        <w:t xml:space="preserve">        ▼</w:t>
      </w:r>
    </w:p>
    <w:p>
      <w:r>
        <w:t>Physical Data Model</w:t>
      </w:r>
    </w:p>
    <w:p>
      <w:r>
        <w:t xml:space="preserve">        │</w:t>
      </w:r>
    </w:p>
    <w:p>
      <w:r>
        <w:t xml:space="preserve">        ▼</w:t>
      </w:r>
    </w:p>
    <w:p>
      <w:r>
        <w:t>Application Service</w:t>
      </w:r>
    </w:p>
    <w:p>
      <w:r>
        <w:t xml:space="preserve">        │</w:t>
      </w:r>
    </w:p>
    <w:p>
      <w:r>
        <w:t xml:space="preserve">        ▼</w:t>
      </w:r>
    </w:p>
    <w:p>
      <w:r>
        <w:t>API</w:t>
      </w:r>
    </w:p>
    <w:p>
      <w:r>
        <w:t xml:space="preserve">        │</w:t>
      </w:r>
    </w:p>
    <w:p>
      <w:r>
        <w:t xml:space="preserve">        ▼</w:t>
      </w:r>
    </w:p>
    <w:p>
      <w:r>
        <w:t>Implementation</w:t>
      </w:r>
    </w:p>
    <w:p>
      <w:r>
        <w:t>```</w:t>
      </w:r>
    </w:p>
    <w:p/>
    <w:p>
      <w:r>
        <w:t>---</w:t>
      </w:r>
    </w:p>
    <w:p/>
    <w:p>
      <w:r>
        <w:t>## 33.3 Relationship Ownership</w:t>
      </w:r>
    </w:p>
    <w:p/>
    <w:p>
      <w:r>
        <w:t>Every relationship SHALL have an owning specification.</w:t>
      </w:r>
    </w:p>
    <w:p/>
    <w:p>
      <w:r>
        <w:t>Relationships SHALL NOT exist without an authoritative source.</w:t>
      </w:r>
    </w:p>
    <w:p/>
    <w:p>
      <w:r>
        <w:t>---</w:t>
      </w:r>
    </w:p>
    <w:p/>
    <w:p>
      <w:r>
        <w:t>## 33.4 Relationship Cardinality</w:t>
      </w:r>
    </w:p>
    <w:p/>
    <w:p>
      <w:r>
        <w:t>Relationships SHALL define cardinality where applicable.</w:t>
      </w:r>
    </w:p>
    <w:p/>
    <w:p>
      <w:r>
        <w:t>Examples include:</w:t>
      </w:r>
    </w:p>
    <w:p/>
    <w:p>
      <w:r>
        <w:t>- one Capability realises many Processes</w:t>
      </w:r>
    </w:p>
    <w:p>
      <w:r>
        <w:t>- one Process manipulates many Entities</w:t>
      </w:r>
    </w:p>
    <w:p>
      <w:r>
        <w:t>- one Entity participates in many Processes</w:t>
      </w:r>
    </w:p>
    <w:p>
      <w:r>
        <w:t>- one Rule governs many Processes</w:t>
      </w:r>
    </w:p>
    <w:p>
      <w:r>
        <w:t>- one Event may trigger many Processes</w:t>
      </w:r>
    </w:p>
    <w:p>
      <w:r>
        <w:t>- one State belongs to one lifecycle model</w:t>
      </w:r>
    </w:p>
    <w:p/>
    <w:p>
      <w:r>
        <w:t>---</w:t>
      </w:r>
    </w:p>
    <w:p/>
    <w:p>
      <w:r>
        <w:t># 34. Dependency Management</w:t>
      </w:r>
    </w:p>
    <w:p/>
    <w:p>
      <w:r>
        <w:t>## 34.1 Dependency Principles</w:t>
      </w:r>
    </w:p>
    <w:p/>
    <w:p>
      <w:r>
        <w:t>Business Architecture SHALL minimise coupling.</w:t>
      </w:r>
    </w:p>
    <w:p/>
    <w:p>
      <w:r>
        <w:t>Dependencies SHALL be intentional.</w:t>
      </w:r>
    </w:p>
    <w:p/>
    <w:p>
      <w:r>
        <w:t>Dependencies SHALL be documented.</w:t>
      </w:r>
    </w:p>
    <w:p/>
    <w:p>
      <w:r>
        <w:t>Circular dependencies SHALL NOT exist.</w:t>
      </w:r>
    </w:p>
    <w:p/>
    <w:p>
      <w:r>
        <w:t>---</w:t>
      </w:r>
    </w:p>
    <w:p/>
    <w:p>
      <w:r>
        <w:t>## 34.2 Permitted Dependencies</w:t>
      </w:r>
    </w:p>
    <w:p/>
    <w:p>
      <w:r>
        <w:t>The following dependency direction is permitted.</w:t>
      </w:r>
    </w:p>
    <w:p/>
    <w:p>
      <w:r>
        <w:t>```text</w:t>
      </w:r>
    </w:p>
    <w:p>
      <w:r>
        <w:t>Capability</w:t>
      </w:r>
    </w:p>
    <w:p>
      <w:r>
        <w:t xml:space="preserve">    ↓</w:t>
      </w:r>
    </w:p>
    <w:p/>
    <w:p>
      <w:r>
        <w:t>Process</w:t>
      </w:r>
    </w:p>
    <w:p>
      <w:r>
        <w:t xml:space="preserve">    ↓</w:t>
      </w:r>
    </w:p>
    <w:p/>
    <w:p>
      <w:r>
        <w:t>Entity</w:t>
      </w:r>
    </w:p>
    <w:p>
      <w:r>
        <w:t xml:space="preserve">    ↓</w:t>
      </w:r>
    </w:p>
    <w:p/>
    <w:p>
      <w:r>
        <w:t>Rule</w:t>
      </w:r>
    </w:p>
    <w:p>
      <w:r>
        <w:t xml:space="preserve">    ↓</w:t>
      </w:r>
    </w:p>
    <w:p/>
    <w:p>
      <w:r>
        <w:t>Event</w:t>
      </w:r>
    </w:p>
    <w:p>
      <w:r>
        <w:t xml:space="preserve">    ↓</w:t>
      </w:r>
    </w:p>
    <w:p/>
    <w:p>
      <w:r>
        <w:t>State</w:t>
      </w:r>
    </w:p>
    <w:p>
      <w:r>
        <w:t xml:space="preserve">    ↓</w:t>
      </w:r>
    </w:p>
    <w:p/>
    <w:p>
      <w:r>
        <w:t>Service</w:t>
      </w:r>
    </w:p>
    <w:p>
      <w:r>
        <w:t>```</w:t>
      </w:r>
    </w:p>
    <w:p/>
    <w:p>
      <w:r>
        <w:t>Reverse dependencies SHALL require architectural justification.</w:t>
      </w:r>
    </w:p>
    <w:p/>
    <w:p>
      <w:r>
        <w:t>---</w:t>
      </w:r>
    </w:p>
    <w:p/>
    <w:p>
      <w:r>
        <w:t>## 34.3 Cross-Capability Dependencies</w:t>
      </w:r>
    </w:p>
    <w:p/>
    <w:p>
      <w:r>
        <w:t>Capabilities MAY depend upon other capabilities.</w:t>
      </w:r>
    </w:p>
    <w:p/>
    <w:p>
      <w:r>
        <w:t>Cross-capability dependencies SHALL:</w:t>
      </w:r>
    </w:p>
    <w:p/>
    <w:p>
      <w:r>
        <w:t>- be documented</w:t>
      </w:r>
    </w:p>
    <w:p>
      <w:r>
        <w:t>- identify ownership</w:t>
      </w:r>
    </w:p>
    <w:p>
      <w:r>
        <w:t>- identify responsibility</w:t>
      </w:r>
    </w:p>
    <w:p>
      <w:r>
        <w:t>- identify business rationale</w:t>
      </w:r>
    </w:p>
    <w:p/>
    <w:p>
      <w:r>
        <w:t>---</w:t>
      </w:r>
    </w:p>
    <w:p/>
    <w:p>
      <w:r>
        <w:t># 35. Canonical Traceability Model</w:t>
      </w:r>
    </w:p>
    <w:p/>
    <w:p>
      <w:r>
        <w:t>## 35.1 Purpose</w:t>
      </w:r>
    </w:p>
    <w:p/>
    <w:p>
      <w:r>
        <w:t>Every Business Architecture artefact SHALL participate in an end-to-end traceability chain.</w:t>
      </w:r>
    </w:p>
    <w:p/>
    <w:p>
      <w:r>
        <w:t>Traceability SHALL support:</w:t>
      </w:r>
    </w:p>
    <w:p/>
    <w:p>
      <w:r>
        <w:t>- governance</w:t>
      </w:r>
    </w:p>
    <w:p>
      <w:r>
        <w:t>- impact analysis</w:t>
      </w:r>
    </w:p>
    <w:p>
      <w:r>
        <w:t>- change management</w:t>
      </w:r>
    </w:p>
    <w:p>
      <w:r>
        <w:t>- compliance</w:t>
      </w:r>
    </w:p>
    <w:p>
      <w:r>
        <w:t>- implementation alignment</w:t>
      </w:r>
    </w:p>
    <w:p/>
    <w:p>
      <w:r>
        <w:t>---</w:t>
      </w:r>
    </w:p>
    <w:p/>
    <w:p>
      <w:r>
        <w:t>## 35.2 Mandatory Traceability Chain</w:t>
      </w:r>
    </w:p>
    <w:p/>
    <w:p>
      <w:r>
        <w:t>```text</w:t>
      </w:r>
    </w:p>
    <w:p>
      <w:r>
        <w:t>Business Vision</w:t>
      </w:r>
    </w:p>
    <w:p>
      <w:r>
        <w:t xml:space="preserve">        │</w:t>
      </w:r>
    </w:p>
    <w:p>
      <w:r>
        <w:t xml:space="preserve">        ▼</w:t>
      </w:r>
    </w:p>
    <w:p>
      <w:r>
        <w:t>Business Objective</w:t>
      </w:r>
    </w:p>
    <w:p>
      <w:r>
        <w:t xml:space="preserve">        │</w:t>
      </w:r>
    </w:p>
    <w:p>
      <w:r>
        <w:t xml:space="preserve">        ▼</w:t>
      </w:r>
    </w:p>
    <w:p>
      <w:r>
        <w:t>Business Capability</w:t>
      </w:r>
    </w:p>
    <w:p>
      <w:r>
        <w:t xml:space="preserve">        │</w:t>
      </w:r>
    </w:p>
    <w:p>
      <w:r>
        <w:t xml:space="preserve">        ▼</w:t>
      </w:r>
    </w:p>
    <w:p>
      <w:r>
        <w:t>Business Process</w:t>
      </w:r>
    </w:p>
    <w:p>
      <w:r>
        <w:t xml:space="preserve">        │</w:t>
      </w:r>
    </w:p>
    <w:p>
      <w:r>
        <w:t xml:space="preserve">        ▼</w:t>
      </w:r>
    </w:p>
    <w:p>
      <w:r>
        <w:t>Business Entity</w:t>
      </w:r>
    </w:p>
    <w:p>
      <w:r>
        <w:t xml:space="preserve">        │</w:t>
      </w:r>
    </w:p>
    <w:p>
      <w:r>
        <w:t xml:space="preserve">        ▼</w:t>
      </w:r>
    </w:p>
    <w:p>
      <w:r>
        <w:t>Business Rule</w:t>
      </w:r>
    </w:p>
    <w:p>
      <w:r>
        <w:t xml:space="preserve">        │</w:t>
      </w:r>
    </w:p>
    <w:p>
      <w:r>
        <w:t xml:space="preserve">        ▼</w:t>
      </w:r>
    </w:p>
    <w:p>
      <w:r>
        <w:t>Business Event</w:t>
      </w:r>
    </w:p>
    <w:p>
      <w:r>
        <w:t xml:space="preserve">        │</w:t>
      </w:r>
    </w:p>
    <w:p>
      <w:r>
        <w:t xml:space="preserve">        ▼</w:t>
      </w:r>
    </w:p>
    <w:p>
      <w:r>
        <w:t>Business State</w:t>
      </w:r>
    </w:p>
    <w:p>
      <w:r>
        <w:t xml:space="preserve">        │</w:t>
      </w:r>
    </w:p>
    <w:p>
      <w:r>
        <w:t xml:space="preserve">        ▼</w:t>
      </w:r>
    </w:p>
    <w:p>
      <w:r>
        <w:t>Business Service</w:t>
      </w:r>
    </w:p>
    <w:p>
      <w:r>
        <w:t xml:space="preserve">        │</w:t>
      </w:r>
    </w:p>
    <w:p>
      <w:r>
        <w:t xml:space="preserve">        ▼</w:t>
      </w:r>
    </w:p>
    <w:p>
      <w:r>
        <w:t>Logical Information Model</w:t>
      </w:r>
    </w:p>
    <w:p>
      <w:r>
        <w:t xml:space="preserve">        │</w:t>
      </w:r>
    </w:p>
    <w:p>
      <w:r>
        <w:t xml:space="preserve">        ▼</w:t>
      </w:r>
    </w:p>
    <w:p>
      <w:r>
        <w:t>Logical Data Model</w:t>
      </w:r>
    </w:p>
    <w:p>
      <w:r>
        <w:t xml:space="preserve">        │</w:t>
      </w:r>
    </w:p>
    <w:p>
      <w:r>
        <w:t xml:space="preserve">        ▼</w:t>
      </w:r>
    </w:p>
    <w:p>
      <w:r>
        <w:t>Physical Database</w:t>
      </w:r>
    </w:p>
    <w:p>
      <w:r>
        <w:t xml:space="preserve">        │</w:t>
      </w:r>
    </w:p>
    <w:p>
      <w:r>
        <w:t xml:space="preserve">        ▼</w:t>
      </w:r>
    </w:p>
    <w:p>
      <w:r>
        <w:t>API</w:t>
      </w:r>
    </w:p>
    <w:p>
      <w:r>
        <w:t xml:space="preserve">        │</w:t>
      </w:r>
    </w:p>
    <w:p>
      <w:r>
        <w:t xml:space="preserve">        ▼</w:t>
      </w:r>
    </w:p>
    <w:p>
      <w:r>
        <w:t>Implementation</w:t>
      </w:r>
    </w:p>
    <w:p>
      <w:r>
        <w:t>```</w:t>
      </w:r>
    </w:p>
    <w:p/>
    <w:p>
      <w:r>
        <w:t>---</w:t>
      </w:r>
    </w:p>
    <w:p/>
    <w:p>
      <w:r>
        <w:t>## 35.3 Traceability Principles</w:t>
      </w:r>
    </w:p>
    <w:p/>
    <w:p>
      <w:r>
        <w:t>Every artefact SHALL:</w:t>
      </w:r>
    </w:p>
    <w:p/>
    <w:p>
      <w:r>
        <w:t>- possess a stable identifier</w:t>
      </w:r>
    </w:p>
    <w:p>
      <w:r>
        <w:t>- identify its parent artefacts</w:t>
      </w:r>
    </w:p>
    <w:p>
      <w:r>
        <w:t>- identify its child artefacts</w:t>
      </w:r>
    </w:p>
    <w:p>
      <w:r>
        <w:t>- identify dependent artefacts</w:t>
      </w:r>
    </w:p>
    <w:p>
      <w:r>
        <w:t>- identify governing artefacts</w:t>
      </w:r>
    </w:p>
    <w:p/>
    <w:p>
      <w:r>
        <w:t>---</w:t>
      </w:r>
    </w:p>
    <w:p/>
    <w:p>
      <w:r>
        <w:t># 36. Traceability Matrix Standard</w:t>
      </w:r>
    </w:p>
    <w:p/>
    <w:p>
      <w:r>
        <w:t>Business specifications SHALL include traceability where appropriate.</w:t>
      </w:r>
    </w:p>
    <w:p/>
    <w:p>
      <w:r>
        <w:t>Example</w:t>
      </w:r>
    </w:p>
    <w:p/>
    <w:p>
      <w:r>
        <w:t>| Artefact | Depends On | Governs | Realised By |</w:t>
      </w:r>
    </w:p>
    <w:p>
      <w:r>
        <w:t>|----------|------------|----------|-------------|</w:t>
      </w:r>
    </w:p>
    <w:p>
      <w:r>
        <w:t>| CAP-008 | BUS-001 | PRC-001 | Application Services |</w:t>
      </w:r>
    </w:p>
    <w:p>
      <w:r>
        <w:t>| PRC-001 | CAP-008 | ENT-001 | Workflow Engine |</w:t>
      </w:r>
    </w:p>
    <w:p>
      <w:r>
        <w:t>| ENT-001 | PRC-001 | Database | Physical Schema |</w:t>
      </w:r>
    </w:p>
    <w:p/>
    <w:p>
      <w:r>
        <w:t>Traceability matrices SHALL remain synchronised with the specification.</w:t>
      </w:r>
    </w:p>
    <w:p/>
    <w:p>
      <w:r>
        <w:t>---</w:t>
      </w:r>
    </w:p>
    <w:p/>
    <w:p>
      <w:r>
        <w:t># 37. Business Modelling Standards</w:t>
      </w:r>
    </w:p>
    <w:p/>
    <w:p>
      <w:r>
        <w:t>## 37.1 General Principles</w:t>
      </w:r>
    </w:p>
    <w:p/>
    <w:p>
      <w:r>
        <w:t>Business models SHALL:</w:t>
      </w:r>
    </w:p>
    <w:p/>
    <w:p>
      <w:r>
        <w:t>- be canonical</w:t>
      </w:r>
    </w:p>
    <w:p>
      <w:r>
        <w:t>- minimise duplication</w:t>
      </w:r>
    </w:p>
    <w:p>
      <w:r>
        <w:t>- maximise reuse</w:t>
      </w:r>
    </w:p>
    <w:p>
      <w:r>
        <w:t>- remain implementation independent</w:t>
      </w:r>
    </w:p>
    <w:p>
      <w:r>
        <w:t>- remain technology independent</w:t>
      </w:r>
    </w:p>
    <w:p/>
    <w:p>
      <w:r>
        <w:t>---</w:t>
      </w:r>
    </w:p>
    <w:p/>
    <w:p>
      <w:r>
        <w:t>## 37.2 Capability Modelling</w:t>
      </w:r>
    </w:p>
    <w:p/>
    <w:p>
      <w:r>
        <w:t>Capability models SHALL identify:</w:t>
      </w:r>
    </w:p>
    <w:p/>
    <w:p>
      <w:r>
        <w:t>- responsibilities</w:t>
      </w:r>
    </w:p>
    <w:p>
      <w:r>
        <w:t>- outcomes</w:t>
      </w:r>
    </w:p>
    <w:p>
      <w:r>
        <w:t>- dependencies</w:t>
      </w:r>
    </w:p>
    <w:p>
      <w:r>
        <w:t>- ownership</w:t>
      </w:r>
    </w:p>
    <w:p/>
    <w:p>
      <w:r>
        <w:t>Capabilities SHALL NOT model workflow.</w:t>
      </w:r>
    </w:p>
    <w:p/>
    <w:p>
      <w:r>
        <w:t>---</w:t>
      </w:r>
    </w:p>
    <w:p/>
    <w:p>
      <w:r>
        <w:t>## 37.3 Process Modelling</w:t>
      </w:r>
    </w:p>
    <w:p/>
    <w:p>
      <w:r>
        <w:t>Processes SHALL describe:</w:t>
      </w:r>
    </w:p>
    <w:p/>
    <w:p>
      <w:r>
        <w:t>- activities</w:t>
      </w:r>
    </w:p>
    <w:p>
      <w:r>
        <w:t>- sequencing</w:t>
      </w:r>
    </w:p>
    <w:p>
      <w:r>
        <w:t>- decision points</w:t>
      </w:r>
    </w:p>
    <w:p>
      <w:r>
        <w:t>- inputs</w:t>
      </w:r>
    </w:p>
    <w:p>
      <w:r>
        <w:t>- outputs</w:t>
      </w:r>
    </w:p>
    <w:p>
      <w:r>
        <w:t>- exceptions</w:t>
      </w:r>
    </w:p>
    <w:p/>
    <w:p>
      <w:r>
        <w:t>Processes SHALL NOT define software behaviour.</w:t>
      </w:r>
    </w:p>
    <w:p/>
    <w:p>
      <w:r>
        <w:t>---</w:t>
      </w:r>
    </w:p>
    <w:p/>
    <w:p>
      <w:r>
        <w:t>## 37.4 Entity Modelling</w:t>
      </w:r>
    </w:p>
    <w:p/>
    <w:p>
      <w:r>
        <w:t>Entities SHALL describe:</w:t>
      </w:r>
    </w:p>
    <w:p/>
    <w:p>
      <w:r>
        <w:t>- business concepts</w:t>
      </w:r>
    </w:p>
    <w:p>
      <w:r>
        <w:t>- business attributes</w:t>
      </w:r>
    </w:p>
    <w:p>
      <w:r>
        <w:t>- business relationships</w:t>
      </w:r>
    </w:p>
    <w:p>
      <w:r>
        <w:t>- lifecycle</w:t>
      </w:r>
    </w:p>
    <w:p/>
    <w:p>
      <w:r>
        <w:t>Entities SHALL NOT describe physical tables.</w:t>
      </w:r>
    </w:p>
    <w:p/>
    <w:p>
      <w:r>
        <w:t>---</w:t>
      </w:r>
    </w:p>
    <w:p/>
    <w:p>
      <w:r>
        <w:t># 38. Diagram Relationship Standards</w:t>
      </w:r>
    </w:p>
    <w:p/>
    <w:p>
      <w:r>
        <w:t>Every Mermaid diagram SHALL support a specific architectural purpose.</w:t>
      </w:r>
    </w:p>
    <w:p/>
    <w:p>
      <w:r>
        <w:t>Recommended usage:</w:t>
      </w:r>
    </w:p>
    <w:p/>
    <w:p>
      <w:r>
        <w:t>| Diagram | Primary Purpose |</w:t>
      </w:r>
    </w:p>
    <w:p>
      <w:r>
        <w:t>|----------|-----------------|</w:t>
      </w:r>
    </w:p>
    <w:p>
      <w:r>
        <w:t>| Flowchart | Process flow |</w:t>
      </w:r>
    </w:p>
    <w:p>
      <w:r>
        <w:t>| Sequence | Interaction sequencing |</w:t>
      </w:r>
    </w:p>
    <w:p>
      <w:r>
        <w:t>| State | Lifecycle transitions |</w:t>
      </w:r>
    </w:p>
    <w:p>
      <w:r>
        <w:t>| ER | Information relationships |</w:t>
      </w:r>
    </w:p>
    <w:p>
      <w:r>
        <w:t>| Mind Map | Capability decomposition |</w:t>
      </w:r>
    </w:p>
    <w:p>
      <w:r>
        <w:t>| Journey | Customer journey |</w:t>
      </w:r>
    </w:p>
    <w:p>
      <w:r>
        <w:t>| Requirement | Requirement dependencies |</w:t>
      </w:r>
    </w:p>
    <w:p>
      <w:r>
        <w:t>| Timeline | Temporal events |</w:t>
      </w:r>
    </w:p>
    <w:p/>
    <w:p>
      <w:r>
        <w:t>Diagram selection SHALL be based on modelling intent rather than author preference.</w:t>
      </w:r>
    </w:p>
    <w:p/>
    <w:p>
      <w:r>
        <w:t>---</w:t>
      </w:r>
    </w:p>
    <w:p/>
    <w:p>
      <w:r>
        <w:t># 39. Cross-Reference Requirements</w:t>
      </w:r>
    </w:p>
    <w:p/>
    <w:p>
      <w:r>
        <w:t>Every specification SHALL reference related artefacts by identifier.</w:t>
      </w:r>
    </w:p>
    <w:p/>
    <w:p>
      <w:r>
        <w:t>Example:</w:t>
      </w:r>
    </w:p>
    <w:p/>
    <w:p>
      <w:r>
        <w:t>Capability</w:t>
      </w:r>
    </w:p>
    <w:p/>
    <w:p>
      <w:r>
        <w:t>CAP-008</w:t>
      </w:r>
    </w:p>
    <w:p/>
    <w:p>
      <w:r>
        <w:t>↓</w:t>
      </w:r>
    </w:p>
    <w:p/>
    <w:p>
      <w:r>
        <w:t>Process</w:t>
      </w:r>
    </w:p>
    <w:p/>
    <w:p>
      <w:r>
        <w:t>PRC-001</w:t>
      </w:r>
    </w:p>
    <w:p/>
    <w:p>
      <w:r>
        <w:t>↓</w:t>
      </w:r>
    </w:p>
    <w:p/>
    <w:p>
      <w:r>
        <w:t>Entity</w:t>
      </w:r>
    </w:p>
    <w:p/>
    <w:p>
      <w:r>
        <w:t>ENT-001</w:t>
      </w:r>
    </w:p>
    <w:p/>
    <w:p>
      <w:r>
        <w:t>↓</w:t>
      </w:r>
    </w:p>
    <w:p/>
    <w:p>
      <w:r>
        <w:t>Rule</w:t>
      </w:r>
    </w:p>
    <w:p/>
    <w:p>
      <w:r>
        <w:t>RUL-003</w:t>
      </w:r>
    </w:p>
    <w:p/>
    <w:p>
      <w:r>
        <w:t>↓</w:t>
      </w:r>
    </w:p>
    <w:p/>
    <w:p>
      <w:r>
        <w:t>Event</w:t>
      </w:r>
    </w:p>
    <w:p/>
    <w:p>
      <w:r>
        <w:t>EVT-002</w:t>
      </w:r>
    </w:p>
    <w:p/>
    <w:p>
      <w:r>
        <w:t>↓</w:t>
      </w:r>
    </w:p>
    <w:p/>
    <w:p>
      <w:r>
        <w:t>State</w:t>
      </w:r>
    </w:p>
    <w:p/>
    <w:p>
      <w:r>
        <w:t>STA-004</w:t>
      </w:r>
    </w:p>
    <w:p/>
    <w:p>
      <w:r>
        <w:t>Cross-references SHALL remain valid throughout the lifecycle of the specification.</w:t>
      </w:r>
    </w:p>
    <w:p/>
    <w:p>
      <w:r>
        <w:t>---</w:t>
      </w:r>
    </w:p>
    <w:p/>
    <w:p>
      <w:r>
        <w:t># 40. Impact Analysis</w:t>
      </w:r>
    </w:p>
    <w:p/>
    <w:p>
      <w:r>
        <w:t>Every Business Architecture artefact SHALL support impact analysis.</w:t>
      </w:r>
    </w:p>
    <w:p/>
    <w:p>
      <w:r>
        <w:t>Change impact SHALL identify:</w:t>
      </w:r>
    </w:p>
    <w:p/>
    <w:p>
      <w:r>
        <w:t>- affected capabilities</w:t>
      </w:r>
    </w:p>
    <w:p>
      <w:r>
        <w:t>- affected processes</w:t>
      </w:r>
    </w:p>
    <w:p>
      <w:r>
        <w:t>- affected entities</w:t>
      </w:r>
    </w:p>
    <w:p>
      <w:r>
        <w:t>- affected rules</w:t>
      </w:r>
    </w:p>
    <w:p>
      <w:r>
        <w:t>- affected events</w:t>
      </w:r>
    </w:p>
    <w:p>
      <w:r>
        <w:t>- affected states</w:t>
      </w:r>
    </w:p>
    <w:p>
      <w:r>
        <w:t>- affected services</w:t>
      </w:r>
    </w:p>
    <w:p>
      <w:r>
        <w:t>- affected engineering artefacts</w:t>
      </w:r>
    </w:p>
    <w:p/>
    <w:p>
      <w:r>
        <w:t>Impact analysis SHALL be performed before approving significant architectural changes.</w:t>
      </w:r>
    </w:p>
    <w:p/>
    <w:p>
      <w:r>
        <w:t>---</w:t>
      </w:r>
    </w:p>
    <w:p/>
    <w:p>
      <w:r>
        <w:t># 41. Architectural Integrity</w:t>
      </w:r>
    </w:p>
    <w:p/>
    <w:p>
      <w:r>
        <w:t>Business Architecture SHALL preserve semantic integrity.</w:t>
      </w:r>
    </w:p>
    <w:p/>
    <w:p>
      <w:r>
        <w:t>Architectural integrity requires:</w:t>
      </w:r>
    </w:p>
    <w:p/>
    <w:p>
      <w:r>
        <w:t>- one authoritative owner per business concept</w:t>
      </w:r>
    </w:p>
    <w:p>
      <w:r>
        <w:t>- one authoritative definition per business term</w:t>
      </w:r>
    </w:p>
    <w:p>
      <w:r>
        <w:t>- one authoritative capability for each business responsibility</w:t>
      </w:r>
    </w:p>
    <w:p>
      <w:r>
        <w:t>- explicit ownership of relationships</w:t>
      </w:r>
    </w:p>
    <w:p>
      <w:r>
        <w:t>- complete traceability</w:t>
      </w:r>
    </w:p>
    <w:p>
      <w:r>
        <w:t>- absence of circular dependencies</w:t>
      </w:r>
    </w:p>
    <w:p>
      <w:r>
        <w:t>- consistency across the Business Architecture library</w:t>
      </w:r>
    </w:p>
    <w:p/>
    <w:p>
      <w:r>
        <w:t>Architectural integrity SHALL be verified during architectural review.</w:t>
      </w:r>
    </w:p>
    <w:p/>
    <w:p/>
    <w:p>
      <w:r>
        <w:t># Stage 5 — Governance</w:t>
      </w:r>
    </w:p>
    <w:p/>
    <w:p>
      <w:r>
        <w:t>---</w:t>
      </w:r>
    </w:p>
    <w:p/>
    <w:p>
      <w:r>
        <w:t># 42. Governance Framework</w:t>
      </w:r>
    </w:p>
    <w:p/>
    <w:p>
      <w:r>
        <w:t>## 42.1 Purpose</w:t>
      </w:r>
    </w:p>
    <w:p/>
    <w:p>
      <w:r>
        <w:t>The Business Architecture Governance Framework establishes the policies, authorities, responsibilities and controls governing the Business Architecture specification library.</w:t>
      </w:r>
    </w:p>
    <w:p/>
    <w:p>
      <w:r>
        <w:t>Governance SHALL ensure that the Business Architecture remains authoritative, consistent, traceable and aligned with organisational objectives throughout its lifecycle.</w:t>
      </w:r>
    </w:p>
    <w:p/>
    <w:p>
      <w:r>
        <w:t>---</w:t>
      </w:r>
    </w:p>
    <w:p/>
    <w:p>
      <w:r>
        <w:t>## 42.2 Governance Objectives</w:t>
      </w:r>
    </w:p>
    <w:p/>
    <w:p>
      <w:r>
        <w:t>Business Architecture governance SHALL:</w:t>
      </w:r>
    </w:p>
    <w:p/>
    <w:p>
      <w:r>
        <w:t>- preserve semantic consistency</w:t>
      </w:r>
    </w:p>
    <w:p>
      <w:r>
        <w:t>- ensure architectural integrity</w:t>
      </w:r>
    </w:p>
    <w:p>
      <w:r>
        <w:t>- prevent duplication</w:t>
      </w:r>
    </w:p>
    <w:p>
      <w:r>
        <w:t>- maintain traceability</w:t>
      </w:r>
    </w:p>
    <w:p>
      <w:r>
        <w:t>- ensure specification quality</w:t>
      </w:r>
    </w:p>
    <w:p>
      <w:r>
        <w:t>- manage architectural evolution</w:t>
      </w:r>
    </w:p>
    <w:p>
      <w:r>
        <w:t>- provide accountability</w:t>
      </w:r>
    </w:p>
    <w:p>
      <w:r>
        <w:t>- support engineering alignment</w:t>
      </w:r>
    </w:p>
    <w:p/>
    <w:p>
      <w:r>
        <w:t>---</w:t>
      </w:r>
    </w:p>
    <w:p/>
    <w:p>
      <w:r>
        <w:t># 43. Governance Principles</w:t>
      </w:r>
    </w:p>
    <w:p/>
    <w:p>
      <w:r>
        <w:t>Business Architecture SHALL be governed according to the following principles.</w:t>
      </w:r>
    </w:p>
    <w:p/>
    <w:p>
      <w:r>
        <w:t>## Principle 1 — Single Source of Truth</w:t>
      </w:r>
    </w:p>
    <w:p/>
    <w:p>
      <w:r>
        <w:t>Every business concept SHALL possess one authoritative definition.</w:t>
      </w:r>
    </w:p>
    <w:p/>
    <w:p>
      <w:r>
        <w:t>Duplicate definitions SHALL NOT exist.</w:t>
      </w:r>
    </w:p>
    <w:p/>
    <w:p>
      <w:r>
        <w:t>---</w:t>
      </w:r>
    </w:p>
    <w:p/>
    <w:p>
      <w:r>
        <w:t>## Principle 2 — Stable Semantics</w:t>
      </w:r>
    </w:p>
    <w:p/>
    <w:p>
      <w:r>
        <w:t>Business terminology SHALL remain stable.</w:t>
      </w:r>
    </w:p>
    <w:p/>
    <w:p>
      <w:r>
        <w:t>Changes SHALL follow formal governance procedures.</w:t>
      </w:r>
    </w:p>
    <w:p/>
    <w:p>
      <w:r>
        <w:t>---</w:t>
      </w:r>
    </w:p>
    <w:p/>
    <w:p>
      <w:r>
        <w:t>## Principle 3 — Explicit Ownership</w:t>
      </w:r>
    </w:p>
    <w:p/>
    <w:p>
      <w:r>
        <w:t>Every Business Architecture artefact SHALL have an identified owner.</w:t>
      </w:r>
    </w:p>
    <w:p/>
    <w:p>
      <w:r>
        <w:t>Ownership SHALL include:</w:t>
      </w:r>
    </w:p>
    <w:p/>
    <w:p>
      <w:r>
        <w:t>- creation</w:t>
      </w:r>
    </w:p>
    <w:p>
      <w:r>
        <w:t>- maintenance</w:t>
      </w:r>
    </w:p>
    <w:p>
      <w:r>
        <w:t>- review</w:t>
      </w:r>
    </w:p>
    <w:p>
      <w:r>
        <w:t>- approval</w:t>
      </w:r>
    </w:p>
    <w:p>
      <w:r>
        <w:t>- retirement</w:t>
      </w:r>
    </w:p>
    <w:p/>
    <w:p>
      <w:r>
        <w:t>---</w:t>
      </w:r>
    </w:p>
    <w:p/>
    <w:p>
      <w:r>
        <w:t>## Principle 4 — Traceable Change</w:t>
      </w:r>
    </w:p>
    <w:p/>
    <w:p>
      <w:r>
        <w:t>Every architectural change SHALL be traceable.</w:t>
      </w:r>
    </w:p>
    <w:p/>
    <w:p>
      <w:r>
        <w:t>Every approved modification SHALL record:</w:t>
      </w:r>
    </w:p>
    <w:p/>
    <w:p>
      <w:r>
        <w:t>- rationale</w:t>
      </w:r>
    </w:p>
    <w:p>
      <w:r>
        <w:t>- impact</w:t>
      </w:r>
    </w:p>
    <w:p>
      <w:r>
        <w:t>- approval</w:t>
      </w:r>
    </w:p>
    <w:p>
      <w:r>
        <w:t>- effective version</w:t>
      </w:r>
    </w:p>
    <w:p/>
    <w:p>
      <w:r>
        <w:t>---</w:t>
      </w:r>
    </w:p>
    <w:p/>
    <w:p>
      <w:r>
        <w:t>## Principle 5 — Architectural Integrity</w:t>
      </w:r>
    </w:p>
    <w:p/>
    <w:p>
      <w:r>
        <w:t>Business Architecture SHALL remain internally consistent.</w:t>
      </w:r>
    </w:p>
    <w:p/>
    <w:p>
      <w:r>
        <w:t>Conflicting specifications SHALL NOT coexist.</w:t>
      </w:r>
    </w:p>
    <w:p/>
    <w:p>
      <w:r>
        <w:t>---</w:t>
      </w:r>
    </w:p>
    <w:p/>
    <w:p>
      <w:r>
        <w:t># 44. Roles and Responsibilities</w:t>
      </w:r>
    </w:p>
    <w:p/>
    <w:p>
      <w:r>
        <w:t>## 44.1 Business Architecture Owner</w:t>
      </w:r>
    </w:p>
    <w:p/>
    <w:p>
      <w:r>
        <w:t>The Business Architecture Owner SHALL:</w:t>
      </w:r>
    </w:p>
    <w:p/>
    <w:p>
      <w:r>
        <w:t>- approve architecture standards</w:t>
      </w:r>
    </w:p>
    <w:p>
      <w:r>
        <w:t>- resolve architectural conflicts</w:t>
      </w:r>
    </w:p>
    <w:p>
      <w:r>
        <w:t>- approve significant changes</w:t>
      </w:r>
    </w:p>
    <w:p>
      <w:r>
        <w:t>- maintain architectural consistency</w:t>
      </w:r>
    </w:p>
    <w:p/>
    <w:p>
      <w:r>
        <w:t>---</w:t>
      </w:r>
    </w:p>
    <w:p/>
    <w:p>
      <w:r>
        <w:t>## 44.2 Capability Owner</w:t>
      </w:r>
    </w:p>
    <w:p/>
    <w:p>
      <w:r>
        <w:t>Capability Owners SHALL:</w:t>
      </w:r>
    </w:p>
    <w:p/>
    <w:p>
      <w:r>
        <w:t>- maintain assigned capabilities</w:t>
      </w:r>
    </w:p>
    <w:p>
      <w:r>
        <w:t>- approve capability changes</w:t>
      </w:r>
    </w:p>
    <w:p>
      <w:r>
        <w:t>- ensure process alignment</w:t>
      </w:r>
    </w:p>
    <w:p>
      <w:r>
        <w:t>- review traceability</w:t>
      </w:r>
    </w:p>
    <w:p/>
    <w:p>
      <w:r>
        <w:t>---</w:t>
      </w:r>
    </w:p>
    <w:p/>
    <w:p>
      <w:r>
        <w:t>## 44.3 Specification Author</w:t>
      </w:r>
    </w:p>
    <w:p/>
    <w:p>
      <w:r>
        <w:t>Authors SHALL:</w:t>
      </w:r>
    </w:p>
    <w:p/>
    <w:p>
      <w:r>
        <w:t>- follow BUS-000</w:t>
      </w:r>
    </w:p>
    <w:p>
      <w:r>
        <w:t>- maintain identifier integrity</w:t>
      </w:r>
    </w:p>
    <w:p>
      <w:r>
        <w:t>- provide complete traceability</w:t>
      </w:r>
    </w:p>
    <w:p>
      <w:r>
        <w:t>- submit specifications for review</w:t>
      </w:r>
    </w:p>
    <w:p/>
    <w:p>
      <w:r>
        <w:t>---</w:t>
      </w:r>
    </w:p>
    <w:p/>
    <w:p>
      <w:r>
        <w:t>## 44.4 Architectural Reviewer</w:t>
      </w:r>
    </w:p>
    <w:p/>
    <w:p>
      <w:r>
        <w:t>Reviewers SHALL verify:</w:t>
      </w:r>
    </w:p>
    <w:p/>
    <w:p>
      <w:r>
        <w:t>- structural compliance</w:t>
      </w:r>
    </w:p>
    <w:p>
      <w:r>
        <w:t>- semantic correctness</w:t>
      </w:r>
    </w:p>
    <w:p>
      <w:r>
        <w:t>- consistency</w:t>
      </w:r>
    </w:p>
    <w:p>
      <w:r>
        <w:t>- governance compliance</w:t>
      </w:r>
    </w:p>
    <w:p>
      <w:r>
        <w:t>- traceability</w:t>
      </w:r>
    </w:p>
    <w:p>
      <w:r>
        <w:t>- editorial quality</w:t>
      </w:r>
    </w:p>
    <w:p/>
    <w:p>
      <w:r>
        <w:t>---</w:t>
      </w:r>
    </w:p>
    <w:p/>
    <w:p>
      <w:r>
        <w:t># 45. Ownership Model</w:t>
      </w:r>
    </w:p>
    <w:p/>
    <w:p>
      <w:r>
        <w:t>Every Business Architecture artefact SHALL identify:</w:t>
      </w:r>
    </w:p>
    <w:p/>
    <w:p>
      <w:r>
        <w:t>- Business Owner</w:t>
      </w:r>
    </w:p>
    <w:p>
      <w:r>
        <w:t>- Specification Owner</w:t>
      </w:r>
    </w:p>
    <w:p>
      <w:r>
        <w:t>- Review Authority</w:t>
      </w:r>
    </w:p>
    <w:p>
      <w:r>
        <w:t>- Approval Authority</w:t>
      </w:r>
    </w:p>
    <w:p/>
    <w:p>
      <w:r>
        <w:t>Ownership SHALL remain current throughout the specification lifecycle.</w:t>
      </w:r>
    </w:p>
    <w:p/>
    <w:p>
      <w:r>
        <w:t>---</w:t>
      </w:r>
    </w:p>
    <w:p/>
    <w:p>
      <w:r>
        <w:t># 46. Decision Governance</w:t>
      </w:r>
    </w:p>
    <w:p/>
    <w:p>
      <w:r>
        <w:t>Business Architecture decisions SHALL be:</w:t>
      </w:r>
    </w:p>
    <w:p/>
    <w:p>
      <w:r>
        <w:t>- documented</w:t>
      </w:r>
    </w:p>
    <w:p>
      <w:r>
        <w:t>- justified</w:t>
      </w:r>
    </w:p>
    <w:p>
      <w:r>
        <w:t>- reviewed</w:t>
      </w:r>
    </w:p>
    <w:p>
      <w:r>
        <w:t>- approved</w:t>
      </w:r>
    </w:p>
    <w:p>
      <w:r>
        <w:t>- traceable</w:t>
      </w:r>
    </w:p>
    <w:p/>
    <w:p>
      <w:r>
        <w:t>Significant architectural decisions SHOULD be recorded as Architecture Decision Records (ADR).</w:t>
      </w:r>
    </w:p>
    <w:p/>
    <w:p>
      <w:r>
        <w:t>---</w:t>
      </w:r>
    </w:p>
    <w:p/>
    <w:p>
      <w:r>
        <w:t># 47. Version Management</w:t>
      </w:r>
    </w:p>
    <w:p/>
    <w:p>
      <w:r>
        <w:t>Every specification SHALL maintain:</w:t>
      </w:r>
    </w:p>
    <w:p/>
    <w:p>
      <w:r>
        <w:t>- semantic version</w:t>
      </w:r>
    </w:p>
    <w:p>
      <w:r>
        <w:t>- publication status</w:t>
      </w:r>
    </w:p>
    <w:p>
      <w:r>
        <w:t>- revision history</w:t>
      </w:r>
    </w:p>
    <w:p>
      <w:r>
        <w:t>- approval history</w:t>
      </w:r>
    </w:p>
    <w:p/>
    <w:p>
      <w:r>
        <w:t>Major versions SHALL indicate architectural change.</w:t>
      </w:r>
    </w:p>
    <w:p/>
    <w:p>
      <w:r>
        <w:t>Minor versions SHALL indicate functional enhancement.</w:t>
      </w:r>
    </w:p>
    <w:p/>
    <w:p>
      <w:r>
        <w:t>Patch versions SHALL indicate editorial correction.</w:t>
      </w:r>
    </w:p>
    <w:p/>
    <w:p>
      <w:r>
        <w:t>---</w:t>
      </w:r>
    </w:p>
    <w:p/>
    <w:p>
      <w:r>
        <w:t># 48. Change Management</w:t>
      </w:r>
    </w:p>
    <w:p/>
    <w:p>
      <w:r>
        <w:t>All proposed changes SHALL undergo formal review.</w:t>
      </w:r>
    </w:p>
    <w:p/>
    <w:p>
      <w:r>
        <w:t>The review SHALL assess:</w:t>
      </w:r>
    </w:p>
    <w:p/>
    <w:p>
      <w:r>
        <w:t>- architectural impact</w:t>
      </w:r>
    </w:p>
    <w:p>
      <w:r>
        <w:t>- business impact</w:t>
      </w:r>
    </w:p>
    <w:p>
      <w:r>
        <w:t>- traceability impact</w:t>
      </w:r>
    </w:p>
    <w:p>
      <w:r>
        <w:t>- downstream engineering impact</w:t>
      </w:r>
    </w:p>
    <w:p>
      <w:r>
        <w:t>- governance impact</w:t>
      </w:r>
    </w:p>
    <w:p/>
    <w:p>
      <w:r>
        <w:t>Changes SHALL NOT be approved without completed impact analysis.</w:t>
      </w:r>
    </w:p>
    <w:p/>
    <w:p>
      <w:r>
        <w:t>---</w:t>
      </w:r>
    </w:p>
    <w:p/>
    <w:p>
      <w:r>
        <w:t># 49. Compliance Framework</w:t>
      </w:r>
    </w:p>
    <w:p/>
    <w:p>
      <w:r>
        <w:t>Every specification SHALL conform to:</w:t>
      </w:r>
    </w:p>
    <w:p/>
    <w:p>
      <w:r>
        <w:t>- BUS-000</w:t>
      </w:r>
    </w:p>
    <w:p>
      <w:r>
        <w:t>- SPEC-000</w:t>
      </w:r>
    </w:p>
    <w:p>
      <w:r>
        <w:t>- SPEC-024</w:t>
      </w:r>
    </w:p>
    <w:p>
      <w:r>
        <w:t>- SPEC-025</w:t>
      </w:r>
    </w:p>
    <w:p/>
    <w:p>
      <w:r>
        <w:t>Additional governing specifications MAY apply depending on the specification type.</w:t>
      </w:r>
    </w:p>
    <w:p/>
    <w:p>
      <w:r>
        <w:t>---</w:t>
      </w:r>
    </w:p>
    <w:p/>
    <w:p>
      <w:r>
        <w:t>## 49.1 Mandatory Conformance Statement</w:t>
      </w:r>
    </w:p>
    <w:p/>
    <w:p>
      <w:r>
        <w:t>Every Business Architecture specification SHALL include a Conformance Statement.</w:t>
      </w:r>
    </w:p>
    <w:p/>
    <w:p>
      <w:r>
        <w:t>Example:</w:t>
      </w:r>
    </w:p>
    <w:p/>
    <w:p>
      <w:r>
        <w:t>&gt; This specification conforms to BUS-000 Business Architecture Specification Standard, SPEC-000 Engineering Specification Standard, SPEC-024 Canonical Governance Model and SPEC-025 Canonical Traceability Model.</w:t>
      </w:r>
    </w:p>
    <w:p/>
    <w:p>
      <w:r>
        <w:t>---</w:t>
      </w:r>
    </w:p>
    <w:p/>
    <w:p>
      <w:r>
        <w:t># 50. Quality Assurance</w:t>
      </w:r>
    </w:p>
    <w:p/>
    <w:p>
      <w:r>
        <w:t>Business specifications SHALL be reviewed for:</w:t>
      </w:r>
    </w:p>
    <w:p/>
    <w:p>
      <w:r>
        <w:t>- completeness</w:t>
      </w:r>
    </w:p>
    <w:p>
      <w:r>
        <w:t>- correctness</w:t>
      </w:r>
    </w:p>
    <w:p>
      <w:r>
        <w:t>- consistency</w:t>
      </w:r>
    </w:p>
    <w:p>
      <w:r>
        <w:t>- traceability</w:t>
      </w:r>
    </w:p>
    <w:p>
      <w:r>
        <w:t>- readability</w:t>
      </w:r>
    </w:p>
    <w:p>
      <w:r>
        <w:t>- governance compliance</w:t>
      </w:r>
    </w:p>
    <w:p/>
    <w:p>
      <w:r>
        <w:t>Incomplete specifications SHALL NOT be published.</w:t>
      </w:r>
    </w:p>
    <w:p/>
    <w:p>
      <w:r>
        <w:t>---</w:t>
      </w:r>
    </w:p>
    <w:p/>
    <w:p>
      <w:r>
        <w:t># 51. Risk Management</w:t>
      </w:r>
    </w:p>
    <w:p/>
    <w:p>
      <w:r>
        <w:t>Architectural risks SHALL be identified and managed.</w:t>
      </w:r>
    </w:p>
    <w:p/>
    <w:p>
      <w:r>
        <w:t>Risks MAY include:</w:t>
      </w:r>
    </w:p>
    <w:p/>
    <w:p>
      <w:r>
        <w:t>- duplicated business concepts</w:t>
      </w:r>
    </w:p>
    <w:p>
      <w:r>
        <w:t>- inconsistent terminology</w:t>
      </w:r>
    </w:p>
    <w:p>
      <w:r>
        <w:t>- missing traceability</w:t>
      </w:r>
    </w:p>
    <w:p>
      <w:r>
        <w:t>- conflicting ownership</w:t>
      </w:r>
    </w:p>
    <w:p>
      <w:r>
        <w:t>- circular dependencies</w:t>
      </w:r>
    </w:p>
    <w:p>
      <w:r>
        <w:t>- obsolete specifications</w:t>
      </w:r>
    </w:p>
    <w:p/>
    <w:p>
      <w:r>
        <w:t>Each significant risk SHALL include:</w:t>
      </w:r>
    </w:p>
    <w:p/>
    <w:p>
      <w:r>
        <w:t>- identifier</w:t>
      </w:r>
    </w:p>
    <w:p>
      <w:r>
        <w:t>- description</w:t>
      </w:r>
    </w:p>
    <w:p>
      <w:r>
        <w:t>- impact</w:t>
      </w:r>
    </w:p>
    <w:p>
      <w:r>
        <w:t>- likelihood</w:t>
      </w:r>
    </w:p>
    <w:p>
      <w:r>
        <w:t>- mitigation</w:t>
      </w:r>
    </w:p>
    <w:p>
      <w:r>
        <w:t>- owner</w:t>
      </w:r>
    </w:p>
    <w:p/>
    <w:p>
      <w:r>
        <w:t>---</w:t>
      </w:r>
    </w:p>
    <w:p/>
    <w:p>
      <w:r>
        <w:t># 52. Exception Management</w:t>
      </w:r>
    </w:p>
    <w:p/>
    <w:p>
      <w:r>
        <w:t>Architectural exceptions SHALL be formally documented.</w:t>
      </w:r>
    </w:p>
    <w:p/>
    <w:p>
      <w:r>
        <w:t>Every exception SHALL identify:</w:t>
      </w:r>
    </w:p>
    <w:p/>
    <w:p>
      <w:r>
        <w:t>- affected specification</w:t>
      </w:r>
    </w:p>
    <w:p>
      <w:r>
        <w:t>- reason</w:t>
      </w:r>
    </w:p>
    <w:p>
      <w:r>
        <w:t>- business justification</w:t>
      </w:r>
    </w:p>
    <w:p>
      <w:r>
        <w:t>- approval authority</w:t>
      </w:r>
    </w:p>
    <w:p>
      <w:r>
        <w:t>- review date</w:t>
      </w:r>
    </w:p>
    <w:p/>
    <w:p>
      <w:r>
        <w:t>Exceptions SHALL be temporary wherever practical.</w:t>
      </w:r>
    </w:p>
    <w:p/>
    <w:p>
      <w:r>
        <w:t>---</w:t>
      </w:r>
    </w:p>
    <w:p/>
    <w:p>
      <w:r>
        <w:t># 53. Lifecycle Governance</w:t>
      </w:r>
    </w:p>
    <w:p/>
    <w:p>
      <w:r>
        <w:t>Every specification SHALL progress through the approved lifecycle.</w:t>
      </w:r>
    </w:p>
    <w:p/>
    <w:p>
      <w:r>
        <w:t>Stage progression SHALL require completion of the preceding stage.</w:t>
      </w:r>
    </w:p>
    <w:p/>
    <w:p>
      <w:r>
        <w:t>No specification SHALL be published without completing all mandatory stages.</w:t>
      </w:r>
    </w:p>
    <w:p/>
    <w:p>
      <w:r>
        <w:t>---</w:t>
      </w:r>
    </w:p>
    <w:p/>
    <w:p>
      <w:r>
        <w:t># 54. Publication Governance</w:t>
      </w:r>
    </w:p>
    <w:p/>
    <w:p>
      <w:r>
        <w:t>Specifications SHALL be published only after:</w:t>
      </w:r>
    </w:p>
    <w:p/>
    <w:p>
      <w:r>
        <w:t>- technical review</w:t>
      </w:r>
    </w:p>
    <w:p>
      <w:r>
        <w:t>- business review</w:t>
      </w:r>
    </w:p>
    <w:p>
      <w:r>
        <w:t>- governance review</w:t>
      </w:r>
    </w:p>
    <w:p>
      <w:r>
        <w:t>- editorial review</w:t>
      </w:r>
    </w:p>
    <w:p>
      <w:r>
        <w:t>- approval</w:t>
      </w:r>
    </w:p>
    <w:p/>
    <w:p>
      <w:r>
        <w:t>Published specifications SHALL become authoritative.</w:t>
      </w:r>
    </w:p>
    <w:p/>
    <w:p>
      <w:r>
        <w:t>---</w:t>
      </w:r>
    </w:p>
    <w:p/>
    <w:p>
      <w:r>
        <w:t># 55. Retirement Governance</w:t>
      </w:r>
    </w:p>
    <w:p/>
    <w:p>
      <w:r>
        <w:t>Specifications MAY be retired.</w:t>
      </w:r>
    </w:p>
    <w:p/>
    <w:p>
      <w:r>
        <w:t>Retirement SHALL require:</w:t>
      </w:r>
    </w:p>
    <w:p/>
    <w:p>
      <w:r>
        <w:t>- replacement specification (where applicable)</w:t>
      </w:r>
    </w:p>
    <w:p>
      <w:r>
        <w:t>- impact assessment</w:t>
      </w:r>
    </w:p>
    <w:p>
      <w:r>
        <w:t>- archival</w:t>
      </w:r>
    </w:p>
    <w:p>
      <w:r>
        <w:t>- governance approval</w:t>
      </w:r>
    </w:p>
    <w:p/>
    <w:p>
      <w:r>
        <w:t>Retired specifications SHALL remain historically traceable.</w:t>
      </w:r>
    </w:p>
    <w:p/>
    <w:p>
      <w:r>
        <w:t>---</w:t>
      </w:r>
    </w:p>
    <w:p/>
    <w:p>
      <w:r>
        <w:t># 56. Continuous Improvement</w:t>
      </w:r>
    </w:p>
    <w:p/>
    <w:p>
      <w:r>
        <w:t>The Business Architecture governance framework SHALL support continuous improvement.</w:t>
      </w:r>
    </w:p>
    <w:p/>
    <w:p>
      <w:r>
        <w:t>Improvements SHALL be:</w:t>
      </w:r>
    </w:p>
    <w:p/>
    <w:p>
      <w:r>
        <w:t>- evidence based</w:t>
      </w:r>
    </w:p>
    <w:p>
      <w:r>
        <w:t>- reviewed</w:t>
      </w:r>
    </w:p>
    <w:p>
      <w:r>
        <w:t>- approved</w:t>
      </w:r>
    </w:p>
    <w:p>
      <w:r>
        <w:t>- version controlled</w:t>
      </w:r>
    </w:p>
    <w:p/>
    <w:p>
      <w:r>
        <w:t>BUS-000 SHALL itself be subject to periodic architectural review to ensure continued suitability.</w:t>
      </w:r>
    </w:p>
    <w:p/>
    <w:p/>
    <w:p>
      <w:r>
        <w:t># Stage 6 — Compliance &amp; Verification</w:t>
      </w:r>
    </w:p>
    <w:p/>
    <w:p>
      <w:r>
        <w:t>---</w:t>
      </w:r>
    </w:p>
    <w:p/>
    <w:p>
      <w:r>
        <w:t># 57. Purpose</w:t>
      </w:r>
    </w:p>
    <w:p/>
    <w:p>
      <w:r>
        <w:t>## 57.1 Overview</w:t>
      </w:r>
    </w:p>
    <w:p/>
    <w:p>
      <w:r>
        <w:t>This section defines the mandatory compliance and verification requirements for all Business Architecture specifications governed by BUS-000.</w:t>
      </w:r>
    </w:p>
    <w:p/>
    <w:p>
      <w:r>
        <w:t>Compliance SHALL ensure that every specification:</w:t>
      </w:r>
    </w:p>
    <w:p/>
    <w:p>
      <w:r>
        <w:t>- conforms to Business Architecture standards</w:t>
      </w:r>
    </w:p>
    <w:p>
      <w:r>
        <w:t>- satisfies governance requirements</w:t>
      </w:r>
    </w:p>
    <w:p>
      <w:r>
        <w:t>- maintains architectural integrity</w:t>
      </w:r>
    </w:p>
    <w:p>
      <w:r>
        <w:t>- supports traceability</w:t>
      </w:r>
    </w:p>
    <w:p>
      <w:r>
        <w:t>- remains internally consistent</w:t>
      </w:r>
    </w:p>
    <w:p/>
    <w:p>
      <w:r>
        <w:t>No Business Architecture specification SHALL be published without successfully completing the compliance process defined by this standard.</w:t>
      </w:r>
    </w:p>
    <w:p/>
    <w:p>
      <w:r>
        <w:t>---</w:t>
      </w:r>
    </w:p>
    <w:p/>
    <w:p>
      <w:r>
        <w:t># 58. Compliance Framework</w:t>
      </w:r>
    </w:p>
    <w:p/>
    <w:p>
      <w:r>
        <w:t>Business Architecture compliance SHALL be assessed against five verification domains.</w:t>
      </w:r>
    </w:p>
    <w:p/>
    <w:p>
      <w:r>
        <w:t>| Domain | Purpose |</w:t>
      </w:r>
    </w:p>
    <w:p>
      <w:r>
        <w:t>|----------|----------|</w:t>
      </w:r>
    </w:p>
    <w:p>
      <w:r>
        <w:t>| Structural Compliance | Document structure |</w:t>
      </w:r>
    </w:p>
    <w:p>
      <w:r>
        <w:t>| Semantic Compliance | Business definitions |</w:t>
      </w:r>
    </w:p>
    <w:p>
      <w:r>
        <w:t>| Architectural Compliance | Architecture consistency |</w:t>
      </w:r>
    </w:p>
    <w:p>
      <w:r>
        <w:t>| Traceability Compliance | Cross-reference integrity |</w:t>
      </w:r>
    </w:p>
    <w:p>
      <w:r>
        <w:t>| Governance Compliance | Review and approval |</w:t>
      </w:r>
    </w:p>
    <w:p/>
    <w:p>
      <w:r>
        <w:t>Every specification SHALL satisfy every applicable domain.</w:t>
      </w:r>
    </w:p>
    <w:p/>
    <w:p>
      <w:r>
        <w:t>---</w:t>
      </w:r>
    </w:p>
    <w:p/>
    <w:p>
      <w:r>
        <w:t># 59. Structural Compliance</w:t>
      </w:r>
    </w:p>
    <w:p/>
    <w:p>
      <w:r>
        <w:t>Structural compliance verifies adherence to the mandatory document standard.</w:t>
      </w:r>
    </w:p>
    <w:p/>
    <w:p>
      <w:r>
        <w:t>Every specification SHALL include:</w:t>
      </w:r>
    </w:p>
    <w:p/>
    <w:p>
      <w:r>
        <w:t>- Document Control</w:t>
      </w:r>
    </w:p>
    <w:p>
      <w:r>
        <w:t>- Revision History</w:t>
      </w:r>
    </w:p>
    <w:p>
      <w:r>
        <w:t>- Purpose</w:t>
      </w:r>
    </w:p>
    <w:p>
      <w:r>
        <w:t>- Scope</w:t>
      </w:r>
    </w:p>
    <w:p>
      <w:r>
        <w:t>- Architecture Alignment</w:t>
      </w:r>
    </w:p>
    <w:p>
      <w:r>
        <w:t>- Architecture Context</w:t>
      </w:r>
    </w:p>
    <w:p>
      <w:r>
        <w:t>- Conformance Statement</w:t>
      </w:r>
    </w:p>
    <w:p>
      <w:r>
        <w:t>- Traceability</w:t>
      </w:r>
    </w:p>
    <w:p>
      <w:r>
        <w:t>- Governance</w:t>
      </w:r>
    </w:p>
    <w:p>
      <w:r>
        <w:t>- Approval</w:t>
      </w:r>
    </w:p>
    <w:p/>
    <w:p>
      <w:r>
        <w:t>Missing mandatory sections SHALL constitute a compliance failure.</w:t>
      </w:r>
    </w:p>
    <w:p/>
    <w:p>
      <w:r>
        <w:t>---</w:t>
      </w:r>
    </w:p>
    <w:p/>
    <w:p>
      <w:r>
        <w:t># 60. Semantic Compliance</w:t>
      </w:r>
    </w:p>
    <w:p/>
    <w:p>
      <w:r>
        <w:t>Semantic verification SHALL confirm that the specification:</w:t>
      </w:r>
    </w:p>
    <w:p/>
    <w:p>
      <w:r>
        <w:t>- uses authoritative business terminology</w:t>
      </w:r>
    </w:p>
    <w:p>
      <w:r>
        <w:t>- conforms to the Business Glossary</w:t>
      </w:r>
    </w:p>
    <w:p>
      <w:r>
        <w:t>- contains no conflicting definitions</w:t>
      </w:r>
    </w:p>
    <w:p>
      <w:r>
        <w:t>- contains no duplicate concepts</w:t>
      </w:r>
    </w:p>
    <w:p>
      <w:r>
        <w:t>- preserves implementation independence</w:t>
      </w:r>
    </w:p>
    <w:p/>
    <w:p>
      <w:r>
        <w:t>Undefined business terms SHALL be added to the Business Glossary prior to publication.</w:t>
      </w:r>
    </w:p>
    <w:p/>
    <w:p>
      <w:r>
        <w:t>---</w:t>
      </w:r>
    </w:p>
    <w:p/>
    <w:p>
      <w:r>
        <w:t># 61. Architectural Compliance</w:t>
      </w:r>
    </w:p>
    <w:p/>
    <w:p>
      <w:r>
        <w:t>Architectural verification SHALL confirm that the specification:</w:t>
      </w:r>
    </w:p>
    <w:p/>
    <w:p>
      <w:r>
        <w:t>- belongs to the correct Business Layer</w:t>
      </w:r>
    </w:p>
    <w:p>
      <w:r>
        <w:t>- references only permitted artefacts</w:t>
      </w:r>
    </w:p>
    <w:p>
      <w:r>
        <w:t>- follows the Business Layer Taxonomy</w:t>
      </w:r>
    </w:p>
    <w:p>
      <w:r>
        <w:t>- conforms to the Canonical Relationship Model</w:t>
      </w:r>
    </w:p>
    <w:p>
      <w:r>
        <w:t>- complies with the Normative Relationship Matrix</w:t>
      </w:r>
    </w:p>
    <w:p/>
    <w:p>
      <w:r>
        <w:t>Circular dependencies SHALL constitute a compliance failure.</w:t>
      </w:r>
    </w:p>
    <w:p/>
    <w:p>
      <w:r>
        <w:t>---</w:t>
      </w:r>
    </w:p>
    <w:p/>
    <w:p>
      <w:r>
        <w:t># 62. Traceability Compliance</w:t>
      </w:r>
    </w:p>
    <w:p/>
    <w:p>
      <w:r>
        <w:t>Traceability verification SHALL confirm:</w:t>
      </w:r>
    </w:p>
    <w:p/>
    <w:p>
      <w:r>
        <w:t>- stable identifiers</w:t>
      </w:r>
    </w:p>
    <w:p>
      <w:r>
        <w:t>- complete parent references</w:t>
      </w:r>
    </w:p>
    <w:p>
      <w:r>
        <w:t>- complete child references</w:t>
      </w:r>
    </w:p>
    <w:p>
      <w:r>
        <w:t>- valid cross-references</w:t>
      </w:r>
    </w:p>
    <w:p>
      <w:r>
        <w:t>- valid ownership</w:t>
      </w:r>
    </w:p>
    <w:p>
      <w:r>
        <w:t>- alignment with SPEC-025</w:t>
      </w:r>
    </w:p>
    <w:p/>
    <w:p>
      <w:r>
        <w:t>Broken traceability SHALL constitute a publication blocker.</w:t>
      </w:r>
    </w:p>
    <w:p/>
    <w:p>
      <w:r>
        <w:t>---</w:t>
      </w:r>
    </w:p>
    <w:p/>
    <w:p>
      <w:r>
        <w:t># 63. Governance Compliance</w:t>
      </w:r>
    </w:p>
    <w:p/>
    <w:p>
      <w:r>
        <w:t>Governance verification SHALL confirm:</w:t>
      </w:r>
    </w:p>
    <w:p/>
    <w:p>
      <w:r>
        <w:t>- ownership assigned</w:t>
      </w:r>
    </w:p>
    <w:p>
      <w:r>
        <w:t>- review completed</w:t>
      </w:r>
    </w:p>
    <w:p>
      <w:r>
        <w:t>- approval authority identified</w:t>
      </w:r>
    </w:p>
    <w:p>
      <w:r>
        <w:t>- revision history maintained</w:t>
      </w:r>
    </w:p>
    <w:p>
      <w:r>
        <w:t>- change history recorded</w:t>
      </w:r>
    </w:p>
    <w:p>
      <w:r>
        <w:t>- architectural review completed</w:t>
      </w:r>
    </w:p>
    <w:p/>
    <w:p>
      <w:r>
        <w:t>Specifications lacking governance SHALL NOT be published.</w:t>
      </w:r>
    </w:p>
    <w:p/>
    <w:p>
      <w:r>
        <w:t>---</w:t>
      </w:r>
    </w:p>
    <w:p/>
    <w:p>
      <w:r>
        <w:t># 64. Diagram Verification</w:t>
      </w:r>
    </w:p>
    <w:p/>
    <w:p>
      <w:r>
        <w:t>Every Mermaid diagram SHALL be verified.</w:t>
      </w:r>
    </w:p>
    <w:p/>
    <w:p>
      <w:r>
        <w:t>Verification SHALL include:</w:t>
      </w:r>
    </w:p>
    <w:p/>
    <w:p>
      <w:r>
        <w:t>- syntactic correctness</w:t>
      </w:r>
    </w:p>
    <w:p>
      <w:r>
        <w:t>- semantic correctness</w:t>
      </w:r>
    </w:p>
    <w:p>
      <w:r>
        <w:t>- identifier consistency</w:t>
      </w:r>
    </w:p>
    <w:p>
      <w:r>
        <w:t>- terminology consistency</w:t>
      </w:r>
    </w:p>
    <w:p>
      <w:r>
        <w:t>- relationship consistency</w:t>
      </w:r>
    </w:p>
    <w:p/>
    <w:p>
      <w:r>
        <w:t>Diagrams SHALL support—not replace—the normative text.</w:t>
      </w:r>
    </w:p>
    <w:p/>
    <w:p>
      <w:r>
        <w:t>---</w:t>
      </w:r>
    </w:p>
    <w:p/>
    <w:p>
      <w:r>
        <w:t># 65. Identifier Verification</w:t>
      </w:r>
    </w:p>
    <w:p/>
    <w:p>
      <w:r>
        <w:t>Every identifier SHALL be verified.</w:t>
      </w:r>
    </w:p>
    <w:p/>
    <w:p>
      <w:r>
        <w:t>Verification SHALL confirm:</w:t>
      </w:r>
    </w:p>
    <w:p/>
    <w:p>
      <w:r>
        <w:t>- uniqueness</w:t>
      </w:r>
    </w:p>
    <w:p>
      <w:r>
        <w:t>- stability</w:t>
      </w:r>
    </w:p>
    <w:p>
      <w:r>
        <w:t>- correct prefix</w:t>
      </w:r>
    </w:p>
    <w:p>
      <w:r>
        <w:t>- correct numbering</w:t>
      </w:r>
    </w:p>
    <w:p>
      <w:r>
        <w:t>- correct references</w:t>
      </w:r>
    </w:p>
    <w:p/>
    <w:p>
      <w:r>
        <w:t>Identifier duplication SHALL constitute a compliance failure.</w:t>
      </w:r>
    </w:p>
    <w:p/>
    <w:p>
      <w:r>
        <w:t>---</w:t>
      </w:r>
    </w:p>
    <w:p/>
    <w:p>
      <w:r>
        <w:t># 66. Editorial Verification</w:t>
      </w:r>
    </w:p>
    <w:p/>
    <w:p>
      <w:r>
        <w:t>Editorial verification SHALL confirm:</w:t>
      </w:r>
    </w:p>
    <w:p/>
    <w:p>
      <w:r>
        <w:t>- RFC 2119 language</w:t>
      </w:r>
    </w:p>
    <w:p>
      <w:r>
        <w:t>- grammatical correctness</w:t>
      </w:r>
    </w:p>
    <w:p>
      <w:r>
        <w:t>- consistent terminology</w:t>
      </w:r>
    </w:p>
    <w:p>
      <w:r>
        <w:t>- document formatting</w:t>
      </w:r>
    </w:p>
    <w:p>
      <w:r>
        <w:t>- heading consistency</w:t>
      </w:r>
    </w:p>
    <w:p>
      <w:r>
        <w:t>- table consistency</w:t>
      </w:r>
    </w:p>
    <w:p/>
    <w:p>
      <w:r>
        <w:t>Editorial review SHALL occur after technical review.</w:t>
      </w:r>
    </w:p>
    <w:p/>
    <w:p>
      <w:r>
        <w:t>---</w:t>
      </w:r>
    </w:p>
    <w:p/>
    <w:p>
      <w:r>
        <w:t># 67. Business Specification Compliance Checklist</w:t>
      </w:r>
    </w:p>
    <w:p/>
    <w:p>
      <w:r>
        <w:t>Every Business Architecture specification SHALL include a completed compliance checklist.</w:t>
      </w:r>
    </w:p>
    <w:p/>
    <w:p>
      <w:r>
        <w:t>## Mandatory Checklist</w:t>
      </w:r>
    </w:p>
    <w:p/>
    <w:p>
      <w:r>
        <w:t>| Requirement | Status |</w:t>
      </w:r>
    </w:p>
    <w:p>
      <w:r>
        <w:t>|-------------|--------|</w:t>
      </w:r>
    </w:p>
    <w:p>
      <w:r>
        <w:t>| Document Control complete | ☐ |</w:t>
      </w:r>
    </w:p>
    <w:p>
      <w:r>
        <w:t>| Revision History complete | ☐ |</w:t>
      </w:r>
    </w:p>
    <w:p>
      <w:r>
        <w:t>| Mandatory sections present | ☐ |</w:t>
      </w:r>
    </w:p>
    <w:p>
      <w:r>
        <w:t>| Conformance Statement included | ☐ |</w:t>
      </w:r>
    </w:p>
    <w:p>
      <w:r>
        <w:t>| Architecture Alignment verified | ☐ |</w:t>
      </w:r>
    </w:p>
    <w:p>
      <w:r>
        <w:t>| Architecture Context included | ☐ |</w:t>
      </w:r>
    </w:p>
    <w:p>
      <w:r>
        <w:t>| Identifier verification completed | ☐ |</w:t>
      </w:r>
    </w:p>
    <w:p>
      <w:r>
        <w:t>| Traceability verified | ☐ |</w:t>
      </w:r>
    </w:p>
    <w:p>
      <w:r>
        <w:t>| Relationships verified | ☐ |</w:t>
      </w:r>
    </w:p>
    <w:p>
      <w:r>
        <w:t>| Mermaid diagrams validated | ☐ |</w:t>
      </w:r>
    </w:p>
    <w:p>
      <w:r>
        <w:t>| Cross-references verified | ☐ |</w:t>
      </w:r>
    </w:p>
    <w:p>
      <w:r>
        <w:t>| Business terminology verified | ☐ |</w:t>
      </w:r>
    </w:p>
    <w:p>
      <w:r>
        <w:t>| Governance review completed | ☐ |</w:t>
      </w:r>
    </w:p>
    <w:p>
      <w:r>
        <w:t>| Editorial review completed | ☐ |</w:t>
      </w:r>
    </w:p>
    <w:p>
      <w:r>
        <w:t>| Approval recorded | ☐ |</w:t>
      </w:r>
    </w:p>
    <w:p/>
    <w:p>
      <w:r>
        <w:t>The completed checklist SHALL form part of the permanent specification record.</w:t>
      </w:r>
    </w:p>
    <w:p/>
    <w:p>
      <w:r>
        <w:t>---</w:t>
      </w:r>
    </w:p>
    <w:p/>
    <w:p>
      <w:r>
        <w:t># 68. Verification Process</w:t>
      </w:r>
    </w:p>
    <w:p/>
    <w:p>
      <w:r>
        <w:t>Business Architecture verification SHALL proceed in the following order.</w:t>
      </w:r>
    </w:p>
    <w:p/>
    <w:p>
      <w:r>
        <w:t>```text</w:t>
      </w:r>
    </w:p>
    <w:p>
      <w:r>
        <w:t>Author Review</w:t>
      </w:r>
    </w:p>
    <w:p>
      <w:r>
        <w:t xml:space="preserve">        │</w:t>
      </w:r>
    </w:p>
    <w:p>
      <w:r>
        <w:t xml:space="preserve">        ▼</w:t>
      </w:r>
    </w:p>
    <w:p>
      <w:r>
        <w:t>Structural Verification</w:t>
      </w:r>
    </w:p>
    <w:p>
      <w:r>
        <w:t xml:space="preserve">        │</w:t>
      </w:r>
    </w:p>
    <w:p>
      <w:r>
        <w:t xml:space="preserve">        ▼</w:t>
      </w:r>
    </w:p>
    <w:p>
      <w:r>
        <w:t>Semantic Verification</w:t>
      </w:r>
    </w:p>
    <w:p>
      <w:r>
        <w:t xml:space="preserve">        │</w:t>
      </w:r>
    </w:p>
    <w:p>
      <w:r>
        <w:t xml:space="preserve">        ▼</w:t>
      </w:r>
    </w:p>
    <w:p>
      <w:r>
        <w:t>Architectural Verification</w:t>
      </w:r>
    </w:p>
    <w:p>
      <w:r>
        <w:t xml:space="preserve">        │</w:t>
      </w:r>
    </w:p>
    <w:p>
      <w:r>
        <w:t xml:space="preserve">        ▼</w:t>
      </w:r>
    </w:p>
    <w:p>
      <w:r>
        <w:t>Traceability Verification</w:t>
      </w:r>
    </w:p>
    <w:p>
      <w:r>
        <w:t xml:space="preserve">        │</w:t>
      </w:r>
    </w:p>
    <w:p>
      <w:r>
        <w:t xml:space="preserve">        ▼</w:t>
      </w:r>
    </w:p>
    <w:p>
      <w:r>
        <w:t>Governance Verification</w:t>
      </w:r>
    </w:p>
    <w:p>
      <w:r>
        <w:t xml:space="preserve">        │</w:t>
      </w:r>
    </w:p>
    <w:p>
      <w:r>
        <w:t xml:space="preserve">        ▼</w:t>
      </w:r>
    </w:p>
    <w:p>
      <w:r>
        <w:t>Editorial Review</w:t>
      </w:r>
    </w:p>
    <w:p>
      <w:r>
        <w:t xml:space="preserve">        │</w:t>
      </w:r>
    </w:p>
    <w:p>
      <w:r>
        <w:t xml:space="preserve">        ▼</w:t>
      </w:r>
    </w:p>
    <w:p>
      <w:r>
        <w:t>Publication Approval</w:t>
      </w:r>
    </w:p>
    <w:p>
      <w:r>
        <w:t>```</w:t>
      </w:r>
    </w:p>
    <w:p/>
    <w:p>
      <w:r>
        <w:t>Each stage SHALL be successfully completed before progressing to the next.</w:t>
      </w:r>
    </w:p>
    <w:p/>
    <w:p>
      <w:r>
        <w:t>---</w:t>
      </w:r>
    </w:p>
    <w:p/>
    <w:p>
      <w:r>
        <w:t># 69. Acceptance Criteria</w:t>
      </w:r>
    </w:p>
    <w:p/>
    <w:p>
      <w:r>
        <w:t>A specification SHALL be accepted when:</w:t>
      </w:r>
    </w:p>
    <w:p/>
    <w:p>
      <w:r>
        <w:t>- all mandatory sections are present</w:t>
      </w:r>
    </w:p>
    <w:p>
      <w:r>
        <w:t>- all identifiers are valid</w:t>
      </w:r>
    </w:p>
    <w:p>
      <w:r>
        <w:t>- all traceability is complete</w:t>
      </w:r>
    </w:p>
    <w:p>
      <w:r>
        <w:t>- all diagrams validate successfully</w:t>
      </w:r>
    </w:p>
    <w:p>
      <w:r>
        <w:t>- no architectural conflicts exist</w:t>
      </w:r>
    </w:p>
    <w:p>
      <w:r>
        <w:t>- governance approval has been granted</w:t>
      </w:r>
    </w:p>
    <w:p/>
    <w:p>
      <w:r>
        <w:t>Failure of any acceptance criterion SHALL prevent publication.</w:t>
      </w:r>
    </w:p>
    <w:p/>
    <w:p>
      <w:r>
        <w:t>---</w:t>
      </w:r>
    </w:p>
    <w:p/>
    <w:p>
      <w:r>
        <w:t># 70. Non-Conformance</w:t>
      </w:r>
    </w:p>
    <w:p/>
    <w:p>
      <w:r>
        <w:t>Non-conformances SHALL be classified according to severity.</w:t>
      </w:r>
    </w:p>
    <w:p/>
    <w:p>
      <w:r>
        <w:t>| Severity | Description |</w:t>
      </w:r>
    </w:p>
    <w:p>
      <w:r>
        <w:t>|----------|-------------|</w:t>
      </w:r>
    </w:p>
    <w:p>
      <w:r>
        <w:t>| Critical | Prevents publication |</w:t>
      </w:r>
    </w:p>
    <w:p>
      <w:r>
        <w:t>| Major | Requires correction before approval |</w:t>
      </w:r>
    </w:p>
    <w:p>
      <w:r>
        <w:t>| Minor | Editorial improvement |</w:t>
      </w:r>
    </w:p>
    <w:p>
      <w:r>
        <w:t>| Observation | Future improvement recommendation |</w:t>
      </w:r>
    </w:p>
    <w:p/>
    <w:p>
      <w:r>
        <w:t>Every non-conformance SHALL receive:</w:t>
      </w:r>
    </w:p>
    <w:p/>
    <w:p>
      <w:r>
        <w:t>- identifier</w:t>
      </w:r>
    </w:p>
    <w:p>
      <w:r>
        <w:t>- description</w:t>
      </w:r>
    </w:p>
    <w:p>
      <w:r>
        <w:t>- owner</w:t>
      </w:r>
    </w:p>
    <w:p>
      <w:r>
        <w:t>- corrective action</w:t>
      </w:r>
    </w:p>
    <w:p>
      <w:r>
        <w:t>- verification status</w:t>
      </w:r>
    </w:p>
    <w:p/>
    <w:p>
      <w:r>
        <w:t>---</w:t>
      </w:r>
    </w:p>
    <w:p/>
    <w:p>
      <w:r>
        <w:t># 71. Audit Requirements</w:t>
      </w:r>
    </w:p>
    <w:p/>
    <w:p>
      <w:r>
        <w:t>Business Architecture SHALL support periodic audits.</w:t>
      </w:r>
    </w:p>
    <w:p/>
    <w:p>
      <w:r>
        <w:t>Audits MAY verify:</w:t>
      </w:r>
    </w:p>
    <w:p/>
    <w:p>
      <w:r>
        <w:t>- specification quality</w:t>
      </w:r>
    </w:p>
    <w:p>
      <w:r>
        <w:t>- governance compliance</w:t>
      </w:r>
    </w:p>
    <w:p>
      <w:r>
        <w:t>- identifier integrity</w:t>
      </w:r>
    </w:p>
    <w:p>
      <w:r>
        <w:t>- relationship integrity</w:t>
      </w:r>
    </w:p>
    <w:p>
      <w:r>
        <w:t>- glossary consistency</w:t>
      </w:r>
    </w:p>
    <w:p>
      <w:r>
        <w:t>- repository consistency</w:t>
      </w:r>
    </w:p>
    <w:p/>
    <w:p>
      <w:r>
        <w:t>Audit findings SHALL be formally recorded.</w:t>
      </w:r>
    </w:p>
    <w:p/>
    <w:p>
      <w:r>
        <w:t>---</w:t>
      </w:r>
    </w:p>
    <w:p/>
    <w:p>
      <w:r>
        <w:t># 72. Continuous Verification</w:t>
      </w:r>
    </w:p>
    <w:p/>
    <w:p>
      <w:r>
        <w:t>Compliance SHALL be maintained throughout the lifecycle of every specification.</w:t>
      </w:r>
    </w:p>
    <w:p/>
    <w:p>
      <w:r>
        <w:t>Verification SHALL occur:</w:t>
      </w:r>
    </w:p>
    <w:p/>
    <w:p>
      <w:r>
        <w:t>- during creation</w:t>
      </w:r>
    </w:p>
    <w:p>
      <w:r>
        <w:t>- before review</w:t>
      </w:r>
    </w:p>
    <w:p>
      <w:r>
        <w:t>- before approval</w:t>
      </w:r>
    </w:p>
    <w:p>
      <w:r>
        <w:t>- after significant modification</w:t>
      </w:r>
    </w:p>
    <w:p>
      <w:r>
        <w:t>- before publication</w:t>
      </w:r>
    </w:p>
    <w:p/>
    <w:p>
      <w:r>
        <w:t>Compliance is an ongoing architectural responsibility rather than a one-time activity.</w:t>
      </w:r>
    </w:p>
    <w:p/>
    <w:p/>
    <w:p/>
    <w:p/>
    <w:p>
      <w:r>
        <w:t>---</w:t>
      </w:r>
    </w:p>
    <w:p/>
    <w:p>
      <w:r>
        <w:t># Stage 7 — Editorial Review &amp; Publication</w:t>
      </w:r>
    </w:p>
    <w:p/>
    <w:p>
      <w:r>
        <w:t>## Publication Decision</w:t>
      </w:r>
    </w:p>
    <w:p/>
    <w:p>
      <w:r>
        <w:t>**Decision:** Approved for Publication with minor editorial recommendations.</w:t>
      </w:r>
    </w:p>
    <w:p/>
    <w:p>
      <w:r>
        <w:t>### Future Enhancements</w:t>
      </w:r>
    </w:p>
    <w:p>
      <w:r>
        <w:t>- Appendix A – Normative Relationship Matrix</w:t>
      </w:r>
    </w:p>
    <w:p>
      <w:r>
        <w:t>- Appendix B – Business Specification Compliance Checklist</w:t>
      </w:r>
    </w:p>
    <w:p>
      <w:r>
        <w:t>- Appendix C – Machine-Verifiable Conformance Profile</w:t>
      </w:r>
    </w:p>
    <w:p>
      <w:r>
        <w:t>- Appendix D – Business Layer Taxonomy Reference</w:t>
      </w:r>
    </w:p>
    <w:p>
      <w:r>
        <w:t>- Appendix E – Canonical Mermaid Standards</w:t>
      </w:r>
    </w:p>
    <w:p/>
    <w:p>
      <w:r>
        <w:t>These enhancements are recommended for a future revision and are not blockers for Version 1.0.0.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